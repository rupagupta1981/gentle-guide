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55B43"/>
          <w:sz w:val="60"/>
        </w:rPr>
        <w:t>GENTLE GUIDE</w:t>
      </w:r>
    </w:p>
    <w:p>
      <w:pPr>
        <w:jc w:val="center"/>
      </w:pPr>
      <w:r>
        <w:rPr>
          <w:b/>
          <w:color w:val="5B3D78"/>
          <w:sz w:val="40"/>
        </w:rPr>
        <w:t>UX Specification v1.0</w:t>
      </w:r>
    </w:p>
    <w:p>
      <w:pPr>
        <w:jc w:val="center"/>
      </w:pPr>
      <w:r>
        <w:rPr>
          <w:i/>
          <w:color w:val="C7A968"/>
          <w:sz w:val="26"/>
        </w:rPr>
        <w:t>Guiding gently. Growing confidently.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C7A968"/>
              <w:left w:val="single" w:sz="8" w:color="C7A968"/>
              <w:bottom w:val="single" w:sz="8" w:color="C7A968"/>
              <w:right w:val="single" w:sz="8" w:color="C7A968"/>
            </w:tcBorders>
          </w:tcPr>
          <w:p>
            <w:pPr>
              <w:pStyle w:val="Callout"/>
            </w:pPr>
            <w:r>
              <w:t>Purpose: Define the mobile experience, user flows, screen behaviour, content rules, accessibility requirements and interaction patterns for the first Gentle Guide prototype.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7F2E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Rupa / Gentle Guide project</w:t>
            </w:r>
          </w:p>
        </w:tc>
      </w:tr>
      <w:tr>
        <w:tc>
          <w:tcPr>
            <w:tcW w:type="dxa" w:w="5112"/>
            <w:shd w:fill="F7F2E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Initial traveller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Jyothsna</w:t>
            </w:r>
          </w:p>
        </w:tc>
      </w:tr>
      <w:tr>
        <w:tc>
          <w:tcPr>
            <w:tcW w:type="dxa" w:w="5112"/>
            <w:shd w:fill="F7F2E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Primary market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Singapore</w:t>
            </w:r>
          </w:p>
        </w:tc>
      </w:tr>
      <w:tr>
        <w:tc>
          <w:tcPr>
            <w:tcW w:type="dxa" w:w="5112"/>
            <w:shd w:fill="F7F2E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Build-ready UX baseline</w:t>
            </w:r>
          </w:p>
        </w:tc>
      </w:tr>
    </w:tbl>
    <w:p>
      <w:r>
        <w:br w:type="page"/>
      </w:r>
    </w:p>
    <w:p>
      <w:pPr>
        <w:pStyle w:val="Heading1"/>
      </w:pPr>
      <w:r>
        <w:t>1. UX objective</w:t>
      </w:r>
    </w:p>
    <w:p>
      <w:r>
        <w:t>Gentle Guide must help a traveller move from uncertainty to confidence without turning the experience into surveillance or creating dependence. The experience should be especially strong immediately after getting off a bus, when orientation is difficult and anxiety can rise quickly.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C7A968"/>
              <w:left w:val="single" w:sz="8" w:color="C7A968"/>
              <w:bottom w:val="single" w:sz="8" w:color="C7A968"/>
              <w:right w:val="single" w:sz="8" w:color="C7A968"/>
            </w:tcBorders>
          </w:tcPr>
          <w:p>
            <w:pPr>
              <w:pStyle w:val="Callout"/>
            </w:pPr>
            <w:r>
              <w:t>North-star interaction: one clear action, one large visual cue and one calm sentence at a time.</w:t>
            </w:r>
          </w:p>
        </w:tc>
      </w:tr>
    </w:tbl>
    <w:p/>
    <w:p>
      <w:pPr>
        <w:pStyle w:val="Heading1"/>
      </w:pPr>
      <w:r>
        <w:t>2. Experience principles</w:t>
      </w:r>
    </w:p>
    <w:p>
      <w:pPr>
        <w:pStyle w:val="ListBullet"/>
      </w:pPr>
      <w:r>
        <w:t>One decision per screen.</w:t>
      </w:r>
    </w:p>
    <w:p>
      <w:pPr>
        <w:pStyle w:val="ListBullet"/>
      </w:pPr>
      <w:r>
        <w:t>Calmest route before fastest route.</w:t>
      </w:r>
    </w:p>
    <w:p>
      <w:pPr>
        <w:pStyle w:val="ListBullet"/>
      </w:pPr>
      <w:r>
        <w:t>Large directional cues; minimal map clutter.</w:t>
      </w:r>
    </w:p>
    <w:p>
      <w:pPr>
        <w:pStyle w:val="ListBullet"/>
      </w:pPr>
      <w:r>
        <w:t>Supportive language, never corrective or shaming.</w:t>
      </w:r>
    </w:p>
    <w:p>
      <w:pPr>
        <w:pStyle w:val="ListBullet"/>
      </w:pPr>
      <w:r>
        <w:t>Parent visibility must be transparent to the traveller.</w:t>
      </w:r>
    </w:p>
    <w:p>
      <w:pPr>
        <w:pStyle w:val="ListBullet"/>
      </w:pPr>
      <w:r>
        <w:t>Guidance reduces as route familiarity grows.</w:t>
      </w:r>
    </w:p>
    <w:p>
      <w:pPr>
        <w:pStyle w:val="ListBullet"/>
      </w:pPr>
      <w:r>
        <w:t>SOS remains accessible throughout every active journey.</w:t>
      </w:r>
    </w:p>
    <w:p>
      <w:pPr>
        <w:pStyle w:val="ListBullet"/>
      </w:pPr>
      <w:r>
        <w:t>The traveller can request more guidance even on a familiar route.</w:t>
      </w:r>
    </w:p>
    <w:p>
      <w:pPr>
        <w:pStyle w:val="ListBullet"/>
      </w:pPr>
      <w:r>
        <w:t>Location accuracy must be presented honestly, including last-update time and estimated accuracy.</w:t>
      </w:r>
    </w:p>
    <w:p>
      <w:pPr>
        <w:pStyle w:val="Heading1"/>
      </w:pPr>
      <w:r>
        <w:t>3. Users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Primary goal</w:t>
            </w:r>
          </w:p>
        </w:tc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Needs</w:t>
            </w:r>
          </w:p>
        </w:tc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Risks to avoid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Traveller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Reach unfamiliar places calmly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Simple route, big arrow, reassurance, help and SOS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Overload, shame, hidden monitoring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Parent/guardian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Support without constant calls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Destination, journey status, live location, alerts, intervention tools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False precision, excessive alerts, controlling language</w:t>
            </w:r>
          </w:p>
        </w:tc>
      </w:tr>
    </w:tbl>
    <w:p>
      <w:pPr>
        <w:pStyle w:val="Heading1"/>
      </w:pPr>
      <w:r>
        <w:t>4. Information architecture</w:t>
      </w:r>
    </w:p>
    <w:p>
      <w:pPr>
        <w:pStyle w:val="Heading2"/>
      </w:pPr>
      <w:r>
        <w:t>Traveller navigation</w:t>
      </w:r>
    </w:p>
    <w:p>
      <w:pPr>
        <w:pStyle w:val="ListNumber"/>
      </w:pPr>
      <w:r>
        <w:t>Home</w:t>
      </w:r>
    </w:p>
    <w:p>
      <w:pPr>
        <w:pStyle w:val="ListNumber"/>
      </w:pPr>
      <w:r>
        <w:t>I’m Going Out</w:t>
      </w:r>
    </w:p>
    <w:p>
      <w:pPr>
        <w:pStyle w:val="ListNumber"/>
      </w:pPr>
      <w:r>
        <w:t>Destination entry</w:t>
      </w:r>
    </w:p>
    <w:p>
      <w:pPr>
        <w:pStyle w:val="ListNumber"/>
      </w:pPr>
      <w:r>
        <w:t>Address confirmation</w:t>
      </w:r>
    </w:p>
    <w:p>
      <w:pPr>
        <w:pStyle w:val="ListNumber"/>
      </w:pPr>
      <w:r>
        <w:t>Route choice</w:t>
      </w:r>
    </w:p>
    <w:p>
      <w:pPr>
        <w:pStyle w:val="ListNumber"/>
      </w:pPr>
      <w:r>
        <w:t>Journey preview</w:t>
      </w:r>
    </w:p>
    <w:p>
      <w:pPr>
        <w:pStyle w:val="ListNumber"/>
      </w:pPr>
      <w:r>
        <w:t>Active journey</w:t>
      </w:r>
    </w:p>
    <w:p>
      <w:pPr>
        <w:pStyle w:val="ListNumber"/>
      </w:pPr>
      <w:r>
        <w:t>Arrival</w:t>
      </w:r>
    </w:p>
    <w:p>
      <w:pPr>
        <w:pStyle w:val="ListNumber"/>
      </w:pPr>
      <w:r>
        <w:t>Journey reflection</w:t>
      </w:r>
    </w:p>
    <w:p>
      <w:pPr>
        <w:pStyle w:val="ListNumber"/>
      </w:pPr>
      <w:r>
        <w:t>Saved places and route familiarity</w:t>
      </w:r>
    </w:p>
    <w:p>
      <w:pPr>
        <w:pStyle w:val="Heading2"/>
      </w:pPr>
      <w:r>
        <w:t>Parent navigation</w:t>
      </w:r>
    </w:p>
    <w:p>
      <w:pPr>
        <w:pStyle w:val="ListNumber"/>
      </w:pPr>
      <w:r>
        <w:t>Parent home</w:t>
      </w:r>
    </w:p>
    <w:p>
      <w:pPr>
        <w:pStyle w:val="ListNumber"/>
      </w:pPr>
      <w:r>
        <w:t>Active journey card</w:t>
      </w:r>
    </w:p>
    <w:p>
      <w:pPr>
        <w:pStyle w:val="ListNumber"/>
      </w:pPr>
      <w:r>
        <w:t>Live journey detail</w:t>
      </w:r>
    </w:p>
    <w:p>
      <w:pPr>
        <w:pStyle w:val="ListNumber"/>
      </w:pPr>
      <w:r>
        <w:t>Alerts</w:t>
      </w:r>
    </w:p>
    <w:p>
      <w:pPr>
        <w:pStyle w:val="ListNumber"/>
      </w:pPr>
      <w:r>
        <w:t>Guidance panel</w:t>
      </w:r>
    </w:p>
    <w:p>
      <w:pPr>
        <w:pStyle w:val="ListNumber"/>
      </w:pPr>
      <w:r>
        <w:t>Journey history</w:t>
      </w:r>
    </w:p>
    <w:p>
      <w:pPr>
        <w:pStyle w:val="ListNumber"/>
      </w:pPr>
      <w:r>
        <w:t>Trusted guardians and notification settings</w:t>
      </w:r>
    </w:p>
    <w:p>
      <w:pPr>
        <w:pStyle w:val="Heading1"/>
      </w:pPr>
      <w:r>
        <w:t>5. Core journey logic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C7A968"/>
              <w:left w:val="single" w:sz="8" w:color="C7A968"/>
              <w:bottom w:val="single" w:sz="8" w:color="C7A968"/>
              <w:right w:val="single" w:sz="8" w:color="C7A968"/>
            </w:tcBorders>
          </w:tcPr>
          <w:p>
            <w:pPr>
              <w:pStyle w:val="Callout"/>
            </w:pPr>
            <w:r>
              <w:t>A destination is not automatically familiar. Familiarity belongs to a route from a specific origin to a destination using a particular transport pattern.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Route state</w:t>
            </w:r>
          </w:p>
        </w:tc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Typical history</w:t>
            </w:r>
          </w:p>
        </w:tc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Default mode</w:t>
            </w:r>
          </w:p>
        </w:tc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Traveller can override?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New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 completed trips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Guided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Yes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Learning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1–2 completed trips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Guided with reduced reassurance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Yes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Nearly familiar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 completed trips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Light guidance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Yes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Familiar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4+ successful trips or manual confirmation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Monitor only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Yes—request full guidance</w:t>
            </w:r>
          </w:p>
        </w:tc>
      </w:tr>
    </w:tbl>
    <w:p>
      <w:r>
        <w:br w:type="page"/>
      </w:r>
    </w:p>
    <w:p>
      <w:pPr>
        <w:pStyle w:val="Heading1"/>
      </w:pPr>
      <w:r>
        <w:t>6. Traveller screen specifications</w:t>
      </w:r>
    </w:p>
    <w:p>
      <w:pPr>
        <w:pStyle w:val="Heading2"/>
      </w:pPr>
      <w:r>
        <w:t>T01 — Welcome / sign-in</w:t>
      </w:r>
    </w:p>
    <w:p>
      <w:r>
        <w:rPr>
          <w:b/>
        </w:rPr>
        <w:t xml:space="preserve">Purpose: </w:t>
      </w:r>
      <w:r>
        <w:t>Identify the user and role with minimal friction.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Gentle Guide logo and motto</w:t>
      </w:r>
    </w:p>
    <w:p>
      <w:pPr>
        <w:pStyle w:val="ListBullet"/>
      </w:pPr>
      <w:r>
        <w:t>Continue button</w:t>
      </w:r>
    </w:p>
    <w:p>
      <w:pPr>
        <w:pStyle w:val="ListBullet"/>
      </w:pPr>
      <w:r>
        <w:t>Role selection only during setup</w:t>
      </w:r>
    </w:p>
    <w:p>
      <w:pPr>
        <w:pStyle w:val="ListBullet"/>
      </w:pPr>
      <w:r>
        <w:t>Privacy summary link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Continue</w:t>
      </w:r>
    </w:p>
    <w:p>
      <w:pPr>
        <w:pStyle w:val="ListBullet"/>
      </w:pPr>
      <w:r>
        <w:t>Choose Traveller or Parent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Offline</w:t>
      </w:r>
    </w:p>
    <w:p>
      <w:pPr>
        <w:pStyle w:val="ListBullet"/>
      </w:pPr>
      <w:r>
        <w:t>Session expired</w:t>
      </w:r>
    </w:p>
    <w:p>
      <w:pPr>
        <w:pStyle w:val="ListBullet"/>
      </w:pPr>
      <w:r>
        <w:t>First-time setup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Headline: </w:t>
      </w:r>
      <w:r>
        <w:t>“Let’s make every new journey feel familiar.”</w:t>
      </w:r>
    </w:p>
    <w:p>
      <w:r>
        <w:rPr>
          <w:b/>
        </w:rPr>
        <w:t xml:space="preserve">Privacy note: </w:t>
      </w:r>
      <w:r>
        <w:t>“Your journey is shared only with trusted guardians you approve.”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Avoid long onboarding. Show a 3-screen maximum introduction only on first use.</w:t>
      </w:r>
    </w:p>
    <w:p>
      <w:pPr>
        <w:pStyle w:val="Heading2"/>
      </w:pPr>
      <w:r>
        <w:t>T02 — Traveller home</w:t>
      </w:r>
    </w:p>
    <w:p>
      <w:r>
        <w:rPr>
          <w:b/>
        </w:rPr>
        <w:t xml:space="preserve">Purpose: </w:t>
      </w:r>
      <w:r>
        <w:t>Start a journey quickly and expose only the most useful secondary options.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Personal greeting</w:t>
      </w:r>
    </w:p>
    <w:p>
      <w:pPr>
        <w:pStyle w:val="ListBullet"/>
      </w:pPr>
      <w:r>
        <w:t>Large I’m Going Out button</w:t>
      </w:r>
    </w:p>
    <w:p>
      <w:pPr>
        <w:pStyle w:val="ListBullet"/>
      </w:pPr>
      <w:r>
        <w:t>My Places</w:t>
      </w:r>
    </w:p>
    <w:p>
      <w:pPr>
        <w:pStyle w:val="ListBullet"/>
      </w:pPr>
      <w:r>
        <w:t>Recent Journeys</w:t>
      </w:r>
    </w:p>
    <w:p>
      <w:pPr>
        <w:pStyle w:val="ListBullet"/>
      </w:pPr>
      <w:r>
        <w:t>Current status if a journey is active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Start journey</w:t>
      </w:r>
    </w:p>
    <w:p>
      <w:pPr>
        <w:pStyle w:val="ListBullet"/>
      </w:pPr>
      <w:r>
        <w:t>Open saved place</w:t>
      </w:r>
    </w:p>
    <w:p>
      <w:pPr>
        <w:pStyle w:val="ListBullet"/>
      </w:pPr>
      <w:r>
        <w:t>Resume active journey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Location permission missing</w:t>
      </w:r>
    </w:p>
    <w:p>
      <w:pPr>
        <w:pStyle w:val="ListBullet"/>
      </w:pPr>
      <w:r>
        <w:t>No network</w:t>
      </w:r>
    </w:p>
    <w:p>
      <w:pPr>
        <w:pStyle w:val="ListBullet"/>
      </w:pPr>
      <w:r>
        <w:t>Active journey already running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Primary button: </w:t>
      </w:r>
      <w:r>
        <w:t>“I’m Going Out”</w:t>
      </w:r>
    </w:p>
    <w:p>
      <w:r>
        <w:rPr>
          <w:b/>
        </w:rPr>
        <w:t xml:space="preserve">Supporting line: </w:t>
      </w:r>
      <w:r>
        <w:t>“Tell me where you’re going. I’ll keep it simple.”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The primary button should occupy at least one-third of the visible screen height on smaller devices.</w:t>
      </w:r>
    </w:p>
    <w:p>
      <w:pPr>
        <w:pStyle w:val="Heading2"/>
      </w:pPr>
      <w:r>
        <w:t>T03 — Destination entry</w:t>
      </w:r>
    </w:p>
    <w:p>
      <w:r>
        <w:rPr>
          <w:b/>
        </w:rPr>
        <w:t xml:space="preserve">Purpose: </w:t>
      </w:r>
      <w:r>
        <w:t>Let the traveller enter a Singapore 6-digit postal code or select a saved place.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Numeric postal-code field</w:t>
      </w:r>
    </w:p>
    <w:p>
      <w:pPr>
        <w:pStyle w:val="ListBullet"/>
      </w:pPr>
      <w:r>
        <w:t>Saved places</w:t>
      </w:r>
    </w:p>
    <w:p>
      <w:pPr>
        <w:pStyle w:val="ListBullet"/>
      </w:pPr>
      <w:r>
        <w:t>Recent destinations</w:t>
      </w:r>
    </w:p>
    <w:p>
      <w:pPr>
        <w:pStyle w:val="ListBullet"/>
      </w:pPr>
      <w:r>
        <w:t>Clear progress indicator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Enter postal code</w:t>
      </w:r>
    </w:p>
    <w:p>
      <w:pPr>
        <w:pStyle w:val="ListBullet"/>
      </w:pPr>
      <w:r>
        <w:t>Select saved place</w:t>
      </w:r>
    </w:p>
    <w:p>
      <w:pPr>
        <w:pStyle w:val="ListBullet"/>
      </w:pPr>
      <w:r>
        <w:t>Continue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Invalid code</w:t>
      </w:r>
    </w:p>
    <w:p>
      <w:pPr>
        <w:pStyle w:val="ListBullet"/>
      </w:pPr>
      <w:r>
        <w:t>No result</w:t>
      </w:r>
    </w:p>
    <w:p>
      <w:pPr>
        <w:pStyle w:val="ListBullet"/>
      </w:pPr>
      <w:r>
        <w:t>Multiple address matches</w:t>
      </w:r>
    </w:p>
    <w:p>
      <w:pPr>
        <w:pStyle w:val="ListBullet"/>
      </w:pPr>
      <w:r>
        <w:t>No network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Prompt: </w:t>
      </w:r>
      <w:r>
        <w:t>“Where are you going today?”</w:t>
      </w:r>
    </w:p>
    <w:p>
      <w:r>
        <w:rPr>
          <w:b/>
        </w:rPr>
        <w:t xml:space="preserve">Field label: </w:t>
      </w:r>
      <w:r>
        <w:t>“Singapore postal code”</w:t>
      </w:r>
    </w:p>
    <w:p>
      <w:r>
        <w:rPr>
          <w:b/>
        </w:rPr>
        <w:t xml:space="preserve">Error: </w:t>
      </w:r>
      <w:r>
        <w:t>“That postal code doesn’t look complete yet.”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Use a numeric keypad. Enable paste. Do not require full address typing in the MVP.</w:t>
      </w:r>
    </w:p>
    <w:p>
      <w:pPr>
        <w:pStyle w:val="Heading2"/>
      </w:pPr>
      <w:r>
        <w:t>T04 — Address confirmation</w:t>
      </w:r>
    </w:p>
    <w:p>
      <w:r>
        <w:rPr>
          <w:b/>
        </w:rPr>
        <w:t xml:space="preserve">Purpose: </w:t>
      </w:r>
      <w:r>
        <w:t>Confirm that the postal code resolved to the intended destination.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Postal code</w:t>
      </w:r>
    </w:p>
    <w:p>
      <w:pPr>
        <w:pStyle w:val="ListBullet"/>
      </w:pPr>
      <w:r>
        <w:t>Resolved address</w:t>
      </w:r>
    </w:p>
    <w:p>
      <w:pPr>
        <w:pStyle w:val="ListBullet"/>
      </w:pPr>
      <w:r>
        <w:t>Place name if available</w:t>
      </w:r>
    </w:p>
    <w:p>
      <w:pPr>
        <w:pStyle w:val="ListBullet"/>
      </w:pPr>
      <w:r>
        <w:t>Small map preview optional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Confirm destination</w:t>
      </w:r>
    </w:p>
    <w:p>
      <w:pPr>
        <w:pStyle w:val="ListBullet"/>
      </w:pPr>
      <w:r>
        <w:t>Change destination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Low-confidence geocode</w:t>
      </w:r>
    </w:p>
    <w:p>
      <w:pPr>
        <w:pStyle w:val="ListBullet"/>
      </w:pPr>
      <w:r>
        <w:t>Multiple building entries</w:t>
      </w:r>
    </w:p>
    <w:p>
      <w:pPr>
        <w:pStyle w:val="ListBullet"/>
      </w:pPr>
      <w:r>
        <w:t>Postal code resolves to a broad complex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Prompt: </w:t>
      </w:r>
      <w:r>
        <w:t>“Is this the right place?”</w:t>
      </w:r>
    </w:p>
    <w:p>
      <w:r>
        <w:rPr>
          <w:b/>
        </w:rPr>
        <w:t xml:space="preserve">Primary button: </w:t>
      </w:r>
      <w:r>
        <w:t>“Yes, take me there”</w:t>
      </w:r>
    </w:p>
    <w:p>
      <w:r>
        <w:rPr>
          <w:b/>
        </w:rPr>
        <w:t xml:space="preserve">Secondary button: </w:t>
      </w:r>
      <w:r>
        <w:t>“Choose another place”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The full address should be spoken only when accessibility mode requests it.</w:t>
      </w:r>
    </w:p>
    <w:p>
      <w:pPr>
        <w:pStyle w:val="Heading2"/>
      </w:pPr>
      <w:r>
        <w:t>T05 — Route choice</w:t>
      </w:r>
    </w:p>
    <w:p>
      <w:r>
        <w:rPr>
          <w:b/>
        </w:rPr>
        <w:t xml:space="preserve">Purpose: </w:t>
      </w:r>
      <w:r>
        <w:t>Recommend the calmest route while allowing comparison.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Calm Route card</w:t>
      </w:r>
    </w:p>
    <w:p>
      <w:pPr>
        <w:pStyle w:val="ListBullet"/>
      </w:pPr>
      <w:r>
        <w:t>Travel time</w:t>
      </w:r>
    </w:p>
    <w:p>
      <w:pPr>
        <w:pStyle w:val="ListBullet"/>
      </w:pPr>
      <w:r>
        <w:t>Transfers</w:t>
      </w:r>
    </w:p>
    <w:p>
      <w:pPr>
        <w:pStyle w:val="ListBullet"/>
      </w:pPr>
      <w:r>
        <w:t>Walking distance</w:t>
      </w:r>
    </w:p>
    <w:p>
      <w:pPr>
        <w:pStyle w:val="ListBullet"/>
      </w:pPr>
      <w:r>
        <w:t>Route complexity rating</w:t>
      </w:r>
    </w:p>
    <w:p>
      <w:pPr>
        <w:pStyle w:val="ListBullet"/>
      </w:pPr>
      <w:r>
        <w:t>Alternative route card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Select Calm Route</w:t>
      </w:r>
    </w:p>
    <w:p>
      <w:pPr>
        <w:pStyle w:val="ListBullet"/>
      </w:pPr>
      <w:r>
        <w:t>Review alternative</w:t>
      </w:r>
    </w:p>
    <w:p>
      <w:pPr>
        <w:pStyle w:val="ListBullet"/>
      </w:pPr>
      <w:r>
        <w:t>Open details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No direct route</w:t>
      </w:r>
    </w:p>
    <w:p>
      <w:pPr>
        <w:pStyle w:val="ListBullet"/>
      </w:pPr>
      <w:r>
        <w:t>Service disruption</w:t>
      </w:r>
    </w:p>
    <w:p>
      <w:pPr>
        <w:pStyle w:val="ListBullet"/>
      </w:pPr>
      <w:r>
        <w:t>Route requires complex interchange</w:t>
      </w:r>
    </w:p>
    <w:p>
      <w:pPr>
        <w:pStyle w:val="ListBullet"/>
      </w:pPr>
      <w:r>
        <w:t>Wheelchair or mobility preference active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Recommended label: </w:t>
      </w:r>
      <w:r>
        <w:t>“Calmest route”</w:t>
      </w:r>
    </w:p>
    <w:p>
      <w:r>
        <w:rPr>
          <w:b/>
        </w:rPr>
        <w:t xml:space="preserve">Explanation: </w:t>
      </w:r>
      <w:r>
        <w:t>“One direct bus and a short walk.”</w:t>
      </w:r>
    </w:p>
    <w:p>
      <w:r>
        <w:rPr>
          <w:b/>
        </w:rPr>
        <w:t xml:space="preserve">Alternative label: </w:t>
      </w:r>
      <w:r>
        <w:t>“Faster, but more changes”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Avoid numerical confidence claims until the scoring model is validated. Use labels such as Very simple, Simple, Moderate and Complex.</w:t>
      </w:r>
    </w:p>
    <w:p>
      <w:pPr>
        <w:pStyle w:val="Heading2"/>
      </w:pPr>
      <w:r>
        <w:t>T06 — Journey preview</w:t>
      </w:r>
    </w:p>
    <w:p>
      <w:r>
        <w:rPr>
          <w:b/>
        </w:rPr>
        <w:t xml:space="preserve">Purpose: </w:t>
      </w:r>
      <w:r>
        <w:t>Reduce uncertainty before departure by presenting the journey as a simple sequence.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Journey stages</w:t>
      </w:r>
    </w:p>
    <w:p>
      <w:pPr>
        <w:pStyle w:val="ListBullet"/>
      </w:pPr>
      <w:r>
        <w:t>Transport number</w:t>
      </w:r>
    </w:p>
    <w:p>
      <w:pPr>
        <w:pStyle w:val="ListBullet"/>
      </w:pPr>
      <w:r>
        <w:t>Boarding stop</w:t>
      </w:r>
    </w:p>
    <w:p>
      <w:pPr>
        <w:pStyle w:val="ListBullet"/>
      </w:pPr>
      <w:r>
        <w:t>Number of stops</w:t>
      </w:r>
    </w:p>
    <w:p>
      <w:pPr>
        <w:pStyle w:val="ListBullet"/>
      </w:pPr>
      <w:r>
        <w:t>Final walking stage</w:t>
      </w:r>
    </w:p>
    <w:p>
      <w:pPr>
        <w:pStyle w:val="ListBullet"/>
      </w:pPr>
      <w:r>
        <w:t>Estimated arrival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Start journey</w:t>
      </w:r>
    </w:p>
    <w:p>
      <w:pPr>
        <w:pStyle w:val="ListBullet"/>
      </w:pPr>
      <w:r>
        <w:t>Hear preview</w:t>
      </w:r>
    </w:p>
    <w:p>
      <w:pPr>
        <w:pStyle w:val="ListBullet"/>
      </w:pPr>
      <w:r>
        <w:t>Choose another route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Bus not yet operating</w:t>
      </w:r>
    </w:p>
    <w:p>
      <w:pPr>
        <w:pStyle w:val="ListBullet"/>
      </w:pPr>
      <w:r>
        <w:t>Route changed since selection</w:t>
      </w:r>
    </w:p>
    <w:p>
      <w:pPr>
        <w:pStyle w:val="ListBullet"/>
      </w:pPr>
      <w:r>
        <w:t>GPS not ready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Headline: </w:t>
      </w:r>
      <w:r>
        <w:t>“Today’s journey”</w:t>
      </w:r>
    </w:p>
    <w:p>
      <w:r>
        <w:rPr>
          <w:b/>
        </w:rPr>
        <w:t xml:space="preserve">Reassurance: </w:t>
      </w:r>
      <w:r>
        <w:t>“One direct bus, then a short walk. I’ll guide you after you get off.”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Use illustrations or icons rather than a dense map. Keep the sequence to 5–7 steps.</w:t>
      </w:r>
    </w:p>
    <w:p>
      <w:pPr>
        <w:pStyle w:val="Heading2"/>
      </w:pPr>
      <w:r>
        <w:t>T07 — Walk to boarding point</w:t>
      </w:r>
    </w:p>
    <w:p>
      <w:r>
        <w:rPr>
          <w:b/>
        </w:rPr>
        <w:t xml:space="preserve">Purpose: </w:t>
      </w:r>
      <w:r>
        <w:t>Guide the traveller to the first bus stop or MRT entrance.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Large directional arrow</w:t>
      </w:r>
    </w:p>
    <w:p>
      <w:pPr>
        <w:pStyle w:val="ListBullet"/>
      </w:pPr>
      <w:r>
        <w:t>One instruction</w:t>
      </w:r>
    </w:p>
    <w:p>
      <w:pPr>
        <w:pStyle w:val="ListBullet"/>
      </w:pPr>
      <w:r>
        <w:t>Distance to next action</w:t>
      </w:r>
    </w:p>
    <w:p>
      <w:pPr>
        <w:pStyle w:val="ListBullet"/>
      </w:pPr>
      <w:r>
        <w:t>Help Me</w:t>
      </w:r>
    </w:p>
    <w:p>
      <w:pPr>
        <w:pStyle w:val="ListBullet"/>
      </w:pPr>
      <w:r>
        <w:t>SOS</w:t>
      </w:r>
    </w:p>
    <w:p>
      <w:pPr>
        <w:pStyle w:val="ListBullet"/>
      </w:pPr>
      <w:r>
        <w:t>Audio toggle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Follow arrow</w:t>
      </w:r>
    </w:p>
    <w:p>
      <w:pPr>
        <w:pStyle w:val="ListBullet"/>
      </w:pPr>
      <w:r>
        <w:t>Request help</w:t>
      </w:r>
    </w:p>
    <w:p>
      <w:pPr>
        <w:pStyle w:val="ListBullet"/>
      </w:pPr>
      <w:r>
        <w:t>Activate SOS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Heading unreliable</w:t>
      </w:r>
    </w:p>
    <w:p>
      <w:pPr>
        <w:pStyle w:val="ListBullet"/>
      </w:pPr>
      <w:r>
        <w:t>GPS drift</w:t>
      </w:r>
    </w:p>
    <w:p>
      <w:pPr>
        <w:pStyle w:val="ListBullet"/>
      </w:pPr>
      <w:r>
        <w:t>Phone held flat</w:t>
      </w:r>
    </w:p>
    <w:p>
      <w:pPr>
        <w:pStyle w:val="ListBullet"/>
      </w:pPr>
      <w:r>
        <w:t>Off route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Instruction: </w:t>
      </w:r>
      <w:r>
        <w:t>“Walk straight towards the bus stop.”</w:t>
      </w:r>
    </w:p>
    <w:p>
      <w:r>
        <w:rPr>
          <w:b/>
        </w:rPr>
        <w:t xml:space="preserve">Heading calibration: </w:t>
      </w:r>
      <w:r>
        <w:t>“Move your phone gently in a figure-eight.”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The arrow should use both route bearing and device heading. If heading confidence is low, switch to landmark/map-assisted wording rather than displaying a misleading arrow.</w:t>
      </w:r>
    </w:p>
    <w:p>
      <w:pPr>
        <w:pStyle w:val="Heading2"/>
      </w:pPr>
      <w:r>
        <w:t>T08 — On-vehicle mode</w:t>
      </w:r>
    </w:p>
    <w:p>
      <w:r>
        <w:rPr>
          <w:b/>
        </w:rPr>
        <w:t xml:space="preserve">Purpose: </w:t>
      </w:r>
      <w:r>
        <w:t>Reduce cognitive load while the traveller is on the correct bus or train.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Transport number</w:t>
      </w:r>
    </w:p>
    <w:p>
      <w:pPr>
        <w:pStyle w:val="ListBullet"/>
      </w:pPr>
      <w:r>
        <w:t>Current stop</w:t>
      </w:r>
    </w:p>
    <w:p>
      <w:pPr>
        <w:pStyle w:val="ListBullet"/>
      </w:pPr>
      <w:r>
        <w:t>Stops remaining</w:t>
      </w:r>
    </w:p>
    <w:p>
      <w:pPr>
        <w:pStyle w:val="ListBullet"/>
      </w:pPr>
      <w:r>
        <w:t>Get-ready alert</w:t>
      </w:r>
    </w:p>
    <w:p>
      <w:pPr>
        <w:pStyle w:val="ListBullet"/>
      </w:pPr>
      <w:r>
        <w:t>Help Me</w:t>
      </w:r>
    </w:p>
    <w:p>
      <w:pPr>
        <w:pStyle w:val="ListBullet"/>
      </w:pPr>
      <w:r>
        <w:t>SOS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View stops</w:t>
      </w:r>
    </w:p>
    <w:p>
      <w:pPr>
        <w:pStyle w:val="ListBullet"/>
      </w:pPr>
      <w:r>
        <w:t>Ask for help</w:t>
      </w:r>
    </w:p>
    <w:p>
      <w:pPr>
        <w:pStyle w:val="ListBullet"/>
      </w:pPr>
      <w:r>
        <w:t>End journey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Wrong bus suspected</w:t>
      </w:r>
    </w:p>
    <w:p>
      <w:pPr>
        <w:pStyle w:val="ListBullet"/>
      </w:pPr>
      <w:r>
        <w:t>GPS unavailable in tunnel</w:t>
      </w:r>
    </w:p>
    <w:p>
      <w:pPr>
        <w:pStyle w:val="ListBullet"/>
      </w:pPr>
      <w:r>
        <w:t>Missed stop</w:t>
      </w:r>
    </w:p>
    <w:p>
      <w:pPr>
        <w:pStyle w:val="ListBullet"/>
      </w:pPr>
      <w:r>
        <w:t>Service diversion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Default: </w:t>
      </w:r>
      <w:r>
        <w:t>“You’re on the right bus. Relax — I’ll tell you when your stop is near.”</w:t>
      </w:r>
    </w:p>
    <w:p>
      <w:r>
        <w:rPr>
          <w:b/>
        </w:rPr>
        <w:t xml:space="preserve">Get ready: </w:t>
      </w:r>
      <w:r>
        <w:t>“Your stop is next. Let’s get ready.”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Keep the screen visually quiet. Do not show directional arrows while the user is onboard.</w:t>
      </w:r>
    </w:p>
    <w:p>
      <w:pPr>
        <w:pStyle w:val="Heading2"/>
      </w:pPr>
      <w:r>
        <w:t>T09 — Post-bus orientation</w:t>
      </w:r>
    </w:p>
    <w:p>
      <w:r>
        <w:rPr>
          <w:b/>
        </w:rPr>
        <w:t xml:space="preserve">Purpose: </w:t>
      </w:r>
      <w:r>
        <w:t>Handle the highest-anxiety moment: orienting immediately after leaving the bus.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Confirmation of correct stop</w:t>
      </w:r>
    </w:p>
    <w:p>
      <w:pPr>
        <w:pStyle w:val="ListBullet"/>
      </w:pPr>
      <w:r>
        <w:t>Full-screen rotating arrow</w:t>
      </w:r>
    </w:p>
    <w:p>
      <w:pPr>
        <w:pStyle w:val="ListBullet"/>
      </w:pPr>
      <w:r>
        <w:t>Turn-to-align instruction</w:t>
      </w:r>
    </w:p>
    <w:p>
      <w:pPr>
        <w:pStyle w:val="ListBullet"/>
      </w:pPr>
      <w:r>
        <w:t>Destination distance</w:t>
      </w:r>
    </w:p>
    <w:p>
      <w:pPr>
        <w:pStyle w:val="ListBullet"/>
      </w:pPr>
      <w:r>
        <w:t>Help Me</w:t>
      </w:r>
    </w:p>
    <w:p>
      <w:pPr>
        <w:pStyle w:val="ListBullet"/>
      </w:pPr>
      <w:r>
        <w:t>SOS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Rotate until aligned</w:t>
      </w:r>
    </w:p>
    <w:p>
      <w:pPr>
        <w:pStyle w:val="ListBullet"/>
      </w:pPr>
      <w:r>
        <w:t>Start walking</w:t>
      </w:r>
    </w:p>
    <w:p>
      <w:pPr>
        <w:pStyle w:val="ListBullet"/>
      </w:pPr>
      <w:r>
        <w:t>Request parent guidance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Wrong stop</w:t>
      </w:r>
    </w:p>
    <w:p>
      <w:pPr>
        <w:pStyle w:val="ListBullet"/>
      </w:pPr>
      <w:r>
        <w:t>Heading unstable</w:t>
      </w:r>
    </w:p>
    <w:p>
      <w:pPr>
        <w:pStyle w:val="ListBullet"/>
      </w:pPr>
      <w:r>
        <w:t>User remains stationary</w:t>
      </w:r>
    </w:p>
    <w:p>
      <w:pPr>
        <w:pStyle w:val="ListBullet"/>
      </w:pPr>
      <w:r>
        <w:t>Nearby road geometry creates ambiguous direction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Confirmation: </w:t>
      </w:r>
      <w:r>
        <w:t>“You got off at the correct stop.”</w:t>
      </w:r>
    </w:p>
    <w:p>
      <w:r>
        <w:rPr>
          <w:b/>
        </w:rPr>
        <w:t xml:space="preserve">Orientation: </w:t>
      </w:r>
      <w:r>
        <w:t>“Turn slowly until the arrow points straight up.”</w:t>
      </w:r>
    </w:p>
    <w:p>
      <w:r>
        <w:rPr>
          <w:b/>
        </w:rPr>
        <w:t xml:space="preserve">Aligned: </w:t>
      </w:r>
      <w:r>
        <w:t>“Perfect. Walk forward when you’re ready.”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Do not display a green confirmation until sensor confidence and route alignment are both within tolerance.</w:t>
      </w:r>
    </w:p>
    <w:p>
      <w:pPr>
        <w:pStyle w:val="Heading2"/>
      </w:pPr>
      <w:r>
        <w:t>T10 — Active walking guidance</w:t>
      </w:r>
    </w:p>
    <w:p>
      <w:r>
        <w:rPr>
          <w:b/>
        </w:rPr>
        <w:t xml:space="preserve">Purpose: </w:t>
      </w:r>
      <w:r>
        <w:t>Provide one instruction at a time during the final walking stage.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Large arrow</w:t>
      </w:r>
    </w:p>
    <w:p>
      <w:pPr>
        <w:pStyle w:val="ListBullet"/>
      </w:pPr>
      <w:r>
        <w:t>Action text</w:t>
      </w:r>
    </w:p>
    <w:p>
      <w:pPr>
        <w:pStyle w:val="ListBullet"/>
      </w:pPr>
      <w:r>
        <w:t>Distance to action</w:t>
      </w:r>
    </w:p>
    <w:p>
      <w:pPr>
        <w:pStyle w:val="ListBullet"/>
      </w:pPr>
      <w:r>
        <w:t>Optional landmark</w:t>
      </w:r>
    </w:p>
    <w:p>
      <w:pPr>
        <w:pStyle w:val="ListBullet"/>
      </w:pPr>
      <w:r>
        <w:t>Progress bar</w:t>
      </w:r>
    </w:p>
    <w:p>
      <w:pPr>
        <w:pStyle w:val="ListBullet"/>
      </w:pPr>
      <w:r>
        <w:t>Help Me</w:t>
      </w:r>
    </w:p>
    <w:p>
      <w:pPr>
        <w:pStyle w:val="ListBullet"/>
      </w:pPr>
      <w:r>
        <w:t>SOS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Continue</w:t>
      </w:r>
    </w:p>
    <w:p>
      <w:pPr>
        <w:pStyle w:val="ListBullet"/>
      </w:pPr>
      <w:r>
        <w:t>Hear instruction again</w:t>
      </w:r>
    </w:p>
    <w:p>
      <w:pPr>
        <w:pStyle w:val="ListBullet"/>
      </w:pPr>
      <w:r>
        <w:t>Open simplified map</w:t>
      </w:r>
    </w:p>
    <w:p>
      <w:pPr>
        <w:pStyle w:val="ListBullet"/>
      </w:pPr>
      <w:r>
        <w:t>Request help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Off route</w:t>
      </w:r>
    </w:p>
    <w:p>
      <w:pPr>
        <w:pStyle w:val="ListBullet"/>
      </w:pPr>
      <w:r>
        <w:t>Crossing required</w:t>
      </w:r>
    </w:p>
    <w:p>
      <w:pPr>
        <w:pStyle w:val="ListBullet"/>
      </w:pPr>
      <w:r>
        <w:t>Temporary GPS loss</w:t>
      </w:r>
    </w:p>
    <w:p>
      <w:pPr>
        <w:pStyle w:val="ListBullet"/>
      </w:pPr>
      <w:r>
        <w:t>Route recalculation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Straight: </w:t>
      </w:r>
      <w:r>
        <w:t>“Keep walking straight.”</w:t>
      </w:r>
    </w:p>
    <w:p>
      <w:r>
        <w:rPr>
          <w:b/>
        </w:rPr>
        <w:t xml:space="preserve">Turn: </w:t>
      </w:r>
      <w:r>
        <w:t>“Turn left at the traffic lights.”</w:t>
      </w:r>
    </w:p>
    <w:p>
      <w:r>
        <w:rPr>
          <w:b/>
        </w:rPr>
        <w:t xml:space="preserve">Recalculating: </w:t>
      </w:r>
      <w:r>
        <w:t>“That’s okay. I’m finding a simpler way.”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No flashing animation. Arrow motion should be smooth and damped to avoid jitter.</w:t>
      </w:r>
    </w:p>
    <w:p>
      <w:pPr>
        <w:pStyle w:val="Heading2"/>
      </w:pPr>
      <w:r>
        <w:t>T11 — Familiar-route monitor mode</w:t>
      </w:r>
    </w:p>
    <w:p>
      <w:r>
        <w:rPr>
          <w:b/>
        </w:rPr>
        <w:t xml:space="preserve">Purpose: </w:t>
      </w:r>
      <w:r>
        <w:t>Allow independent travel while keeping help and monitoring available.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Destination</w:t>
      </w:r>
    </w:p>
    <w:p>
      <w:pPr>
        <w:pStyle w:val="ListBullet"/>
      </w:pPr>
      <w:r>
        <w:t>ETA</w:t>
      </w:r>
    </w:p>
    <w:p>
      <w:pPr>
        <w:pStyle w:val="ListBullet"/>
      </w:pPr>
      <w:r>
        <w:t>Journey stage</w:t>
      </w:r>
    </w:p>
    <w:p>
      <w:pPr>
        <w:pStyle w:val="ListBullet"/>
      </w:pPr>
      <w:r>
        <w:t>Subtle on-route status</w:t>
      </w:r>
    </w:p>
    <w:p>
      <w:pPr>
        <w:pStyle w:val="ListBullet"/>
      </w:pPr>
      <w:r>
        <w:t>Help Me</w:t>
      </w:r>
    </w:p>
    <w:p>
      <w:pPr>
        <w:pStyle w:val="ListBullet"/>
      </w:pPr>
      <w:r>
        <w:t>SOS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Request full guidance</w:t>
      </w:r>
    </w:p>
    <w:p>
      <w:pPr>
        <w:pStyle w:val="ListBullet"/>
      </w:pPr>
      <w:r>
        <w:t>Open route overview</w:t>
      </w:r>
    </w:p>
    <w:p>
      <w:pPr>
        <w:pStyle w:val="ListBullet"/>
      </w:pPr>
      <w:r>
        <w:t>End journey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Off route</w:t>
      </w:r>
    </w:p>
    <w:p>
      <w:pPr>
        <w:pStyle w:val="ListBullet"/>
      </w:pPr>
      <w:r>
        <w:t>Long pause</w:t>
      </w:r>
    </w:p>
    <w:p>
      <w:pPr>
        <w:pStyle w:val="ListBullet"/>
      </w:pPr>
      <w:r>
        <w:t>Unexpected transport change</w:t>
      </w:r>
    </w:p>
    <w:p>
      <w:pPr>
        <w:pStyle w:val="ListBullet"/>
      </w:pPr>
      <w:r>
        <w:t>Parent guidance sent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Status: </w:t>
      </w:r>
      <w:r>
        <w:t>“You’re on your familiar route.”</w:t>
      </w:r>
    </w:p>
    <w:p>
      <w:r>
        <w:rPr>
          <w:b/>
        </w:rPr>
        <w:t xml:space="preserve">Help option: </w:t>
      </w:r>
      <w:r>
        <w:t>“Need the big arrows today?”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Do not display turn-by-turn guidance unless requested or a meaningful deviation occurs.</w:t>
      </w:r>
    </w:p>
    <w:p>
      <w:pPr>
        <w:pStyle w:val="Heading2"/>
      </w:pPr>
      <w:r>
        <w:t>T12 — Help Me</w:t>
      </w:r>
    </w:p>
    <w:p>
      <w:r>
        <w:rPr>
          <w:b/>
        </w:rPr>
        <w:t xml:space="preserve">Purpose: </w:t>
      </w:r>
      <w:r>
        <w:t>Offer graded support before SOS is needed.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What do you need? choices</w:t>
      </w:r>
    </w:p>
    <w:p>
      <w:pPr>
        <w:pStyle w:val="ListBullet"/>
      </w:pPr>
      <w:r>
        <w:t>Show big arrow</w:t>
      </w:r>
    </w:p>
    <w:p>
      <w:pPr>
        <w:pStyle w:val="ListBullet"/>
      </w:pPr>
      <w:r>
        <w:t>Call parent</w:t>
      </w:r>
    </w:p>
    <w:p>
      <w:pPr>
        <w:pStyle w:val="ListBullet"/>
      </w:pPr>
      <w:r>
        <w:t>Send location update</w:t>
      </w:r>
    </w:p>
    <w:p>
      <w:pPr>
        <w:pStyle w:val="ListBullet"/>
      </w:pPr>
      <w:r>
        <w:t>Show simplified map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Choose support type</w:t>
      </w:r>
    </w:p>
    <w:p>
      <w:pPr>
        <w:pStyle w:val="ListBullet"/>
      </w:pPr>
      <w:r>
        <w:t>Cancel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Parent unavailable</w:t>
      </w:r>
    </w:p>
    <w:p>
      <w:pPr>
        <w:pStyle w:val="ListBullet"/>
      </w:pPr>
      <w:r>
        <w:t>No network</w:t>
      </w:r>
    </w:p>
    <w:p>
      <w:pPr>
        <w:pStyle w:val="ListBullet"/>
      </w:pPr>
      <w:r>
        <w:t>Location permission missing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Prompt: </w:t>
      </w:r>
      <w:r>
        <w:t>“What would help right now?”</w:t>
      </w:r>
    </w:p>
    <w:p>
      <w:r>
        <w:rPr>
          <w:b/>
        </w:rPr>
        <w:t xml:space="preserve">Option: </w:t>
      </w:r>
      <w:r>
        <w:t>“Show me which way to face”</w:t>
      </w:r>
    </w:p>
    <w:p>
      <w:r>
        <w:rPr>
          <w:b/>
        </w:rPr>
        <w:t xml:space="preserve">Option: </w:t>
      </w:r>
      <w:r>
        <w:t>“Ask Mum to guide me”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Help Me should be a single tap. Do not hide it in a menu.</w:t>
      </w:r>
    </w:p>
    <w:p>
      <w:pPr>
        <w:pStyle w:val="Heading2"/>
      </w:pPr>
      <w:r>
        <w:t>T13 — SOS</w:t>
      </w:r>
    </w:p>
    <w:p>
      <w:r>
        <w:rPr>
          <w:b/>
        </w:rPr>
        <w:t xml:space="preserve">Purpose: </w:t>
      </w:r>
      <w:r>
        <w:t>Escalate quickly while preventing accidental activation.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Press-and-hold control</w:t>
      </w:r>
    </w:p>
    <w:p>
      <w:pPr>
        <w:pStyle w:val="ListBullet"/>
      </w:pPr>
      <w:r>
        <w:t>2-second countdown</w:t>
      </w:r>
    </w:p>
    <w:p>
      <w:pPr>
        <w:pStyle w:val="ListBullet"/>
      </w:pPr>
      <w:r>
        <w:t>Cancel option</w:t>
      </w:r>
    </w:p>
    <w:p>
      <w:pPr>
        <w:pStyle w:val="ListBullet"/>
      </w:pPr>
      <w:r>
        <w:t>Guardian contact status</w:t>
      </w:r>
    </w:p>
    <w:p>
      <w:pPr>
        <w:pStyle w:val="ListBullet"/>
      </w:pPr>
      <w:r>
        <w:t>Emergency-call option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Hold to activate</w:t>
      </w:r>
    </w:p>
    <w:p>
      <w:pPr>
        <w:pStyle w:val="ListBullet"/>
      </w:pPr>
      <w:r>
        <w:t>Cancel</w:t>
      </w:r>
    </w:p>
    <w:p>
      <w:pPr>
        <w:pStyle w:val="ListBullet"/>
      </w:pPr>
      <w:r>
        <w:t>Call parent</w:t>
      </w:r>
    </w:p>
    <w:p>
      <w:pPr>
        <w:pStyle w:val="ListBullet"/>
      </w:pPr>
      <w:r>
        <w:t>Call local emergency service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No data connection</w:t>
      </w:r>
    </w:p>
    <w:p>
      <w:pPr>
        <w:pStyle w:val="ListBullet"/>
      </w:pPr>
      <w:r>
        <w:t>Guardian unavailable</w:t>
      </w:r>
    </w:p>
    <w:p>
      <w:pPr>
        <w:pStyle w:val="ListBullet"/>
      </w:pPr>
      <w:r>
        <w:t>Location unavailable</w:t>
      </w:r>
    </w:p>
    <w:p>
      <w:pPr>
        <w:pStyle w:val="ListBullet"/>
      </w:pPr>
      <w:r>
        <w:t>Accidental activation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Control: </w:t>
      </w:r>
      <w:r>
        <w:t>“Press and hold for SOS”</w:t>
      </w:r>
    </w:p>
    <w:p>
      <w:r>
        <w:rPr>
          <w:b/>
        </w:rPr>
        <w:t xml:space="preserve">Activated: </w:t>
      </w:r>
      <w:r>
        <w:t>“SOS sent. Mum can see your latest location.”</w:t>
      </w:r>
    </w:p>
    <w:p>
      <w:r>
        <w:rPr>
          <w:b/>
        </w:rPr>
        <w:t xml:space="preserve">Offline: </w:t>
      </w:r>
      <w:r>
        <w:t>“Calling is still available.”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MVP SOS should alert guardians first. Emergency-service integration requires legal and safety review.</w:t>
      </w:r>
    </w:p>
    <w:p>
      <w:pPr>
        <w:pStyle w:val="Heading2"/>
      </w:pPr>
      <w:r>
        <w:t>T14 — Arrival</w:t>
      </w:r>
    </w:p>
    <w:p>
      <w:r>
        <w:rPr>
          <w:b/>
        </w:rPr>
        <w:t xml:space="preserve">Purpose: </w:t>
      </w:r>
      <w:r>
        <w:t>Confirm completion and create a positive emotional close.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Arrival confirmation</w:t>
      </w:r>
    </w:p>
    <w:p>
      <w:pPr>
        <w:pStyle w:val="ListBullet"/>
      </w:pPr>
      <w:r>
        <w:t>Parent voice clip</w:t>
      </w:r>
    </w:p>
    <w:p>
      <w:pPr>
        <w:pStyle w:val="ListBullet"/>
      </w:pPr>
      <w:r>
        <w:t>End journey button</w:t>
      </w:r>
    </w:p>
    <w:p>
      <w:pPr>
        <w:pStyle w:val="ListBullet"/>
      </w:pPr>
      <w:r>
        <w:t>Optional confidence celebration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Confirm arrival</w:t>
      </w:r>
    </w:p>
    <w:p>
      <w:pPr>
        <w:pStyle w:val="ListBullet"/>
      </w:pPr>
      <w:r>
        <w:t>End journey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GPS says nearby but not exact</w:t>
      </w:r>
    </w:p>
    <w:p>
      <w:pPr>
        <w:pStyle w:val="ListBullet"/>
      </w:pPr>
      <w:r>
        <w:t>Traveller ends early</w:t>
      </w:r>
    </w:p>
    <w:p>
      <w:pPr>
        <w:pStyle w:val="ListBullet"/>
      </w:pPr>
      <w:r>
        <w:t>Destination is a large building complex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Headline: </w:t>
      </w:r>
      <w:r>
        <w:t>“You did it!”</w:t>
      </w:r>
    </w:p>
    <w:p>
      <w:r>
        <w:rPr>
          <w:b/>
        </w:rPr>
        <w:t xml:space="preserve">Voice line: </w:t>
      </w:r>
      <w:r>
        <w:t>“Well done, Joy.”</w:t>
      </w:r>
    </w:p>
    <w:p>
      <w:r>
        <w:rPr>
          <w:b/>
        </w:rPr>
        <w:t xml:space="preserve">Secondary: </w:t>
      </w:r>
      <w:r>
        <w:t>“Mum has been notified.”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Allow manual arrival confirmation when GPS accuracy is poor.</w:t>
      </w:r>
    </w:p>
    <w:p>
      <w:pPr>
        <w:pStyle w:val="Heading2"/>
      </w:pPr>
      <w:r>
        <w:t>T15 — Journey reflection</w:t>
      </w:r>
    </w:p>
    <w:p>
      <w:r>
        <w:rPr>
          <w:b/>
        </w:rPr>
        <w:t xml:space="preserve">Purpose: </w:t>
      </w:r>
      <w:r>
        <w:t>Capture lightweight feedback to improve future route support.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Easy / Okay / Difficult choices</w:t>
      </w:r>
    </w:p>
    <w:p>
      <w:pPr>
        <w:pStyle w:val="ListBullet"/>
      </w:pPr>
      <w:r>
        <w:t>Optional reason chips</w:t>
      </w:r>
    </w:p>
    <w:p>
      <w:pPr>
        <w:pStyle w:val="ListBullet"/>
      </w:pPr>
      <w:r>
        <w:t>Guidance preference for next time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Submit</w:t>
      </w:r>
    </w:p>
    <w:p>
      <w:pPr>
        <w:pStyle w:val="ListBullet"/>
      </w:pPr>
      <w:r>
        <w:t>Skip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No response</w:t>
      </w:r>
    </w:p>
    <w:p>
      <w:pPr>
        <w:pStyle w:val="ListBullet"/>
      </w:pPr>
      <w:r>
        <w:t>Journey ended unexpectedly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Prompt: </w:t>
      </w:r>
      <w:r>
        <w:t>“How did today’s journey feel?”</w:t>
      </w:r>
    </w:p>
    <w:p>
      <w:r>
        <w:rPr>
          <w:b/>
        </w:rPr>
        <w:t xml:space="preserve">Reasons: </w:t>
      </w:r>
      <w:r>
        <w:t>“Finding the direction”</w:t>
      </w:r>
    </w:p>
    <w:p>
      <w:r>
        <w:rPr>
          <w:b/>
        </w:rPr>
        <w:t xml:space="preserve">Reasons: </w:t>
      </w:r>
      <w:r>
        <w:t>“Too many changes”</w:t>
      </w:r>
    </w:p>
    <w:p>
      <w:r>
        <w:rPr>
          <w:b/>
        </w:rPr>
        <w:t xml:space="preserve">Reasons: </w:t>
      </w:r>
      <w:r>
        <w:t>“Too much walking”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One tap should be enough. Free-text feedback is optional and hidden by default.</w:t>
      </w:r>
    </w:p>
    <w:p>
      <w:r>
        <w:br w:type="page"/>
      </w:r>
    </w:p>
    <w:p>
      <w:pPr>
        <w:pStyle w:val="Heading1"/>
      </w:pPr>
      <w:r>
        <w:t>7. Parent screen specifications</w:t>
      </w:r>
    </w:p>
    <w:p>
      <w:pPr>
        <w:pStyle w:val="Heading2"/>
      </w:pPr>
      <w:r>
        <w:t>P01 — Parent home</w:t>
      </w:r>
    </w:p>
    <w:p>
      <w:r>
        <w:rPr>
          <w:b/>
        </w:rPr>
        <w:t xml:space="preserve">Purpose: </w:t>
      </w:r>
      <w:r>
        <w:t>Show whether the traveller is at home, preparing or travelling.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Traveller card</w:t>
      </w:r>
    </w:p>
    <w:p>
      <w:pPr>
        <w:pStyle w:val="ListBullet"/>
      </w:pPr>
      <w:r>
        <w:t>Current destination</w:t>
      </w:r>
    </w:p>
    <w:p>
      <w:pPr>
        <w:pStyle w:val="ListBullet"/>
      </w:pPr>
      <w:r>
        <w:t>Journey mode</w:t>
      </w:r>
    </w:p>
    <w:p>
      <w:pPr>
        <w:pStyle w:val="ListBullet"/>
      </w:pPr>
      <w:r>
        <w:t>Last update</w:t>
      </w:r>
    </w:p>
    <w:p>
      <w:pPr>
        <w:pStyle w:val="ListBullet"/>
      </w:pPr>
      <w:r>
        <w:t>Battery</w:t>
      </w:r>
    </w:p>
    <w:p>
      <w:pPr>
        <w:pStyle w:val="ListBullet"/>
      </w:pPr>
      <w:r>
        <w:t>Alerts badge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Open live journey</w:t>
      </w:r>
    </w:p>
    <w:p>
      <w:pPr>
        <w:pStyle w:val="ListBullet"/>
      </w:pPr>
      <w:r>
        <w:t>Call traveller</w:t>
      </w:r>
    </w:p>
    <w:p>
      <w:pPr>
        <w:pStyle w:val="ListBullet"/>
      </w:pPr>
      <w:r>
        <w:t>View history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No active journey</w:t>
      </w:r>
    </w:p>
    <w:p>
      <w:pPr>
        <w:pStyle w:val="ListBullet"/>
      </w:pPr>
      <w:r>
        <w:t>Location stale</w:t>
      </w:r>
    </w:p>
    <w:p>
      <w:pPr>
        <w:pStyle w:val="ListBullet"/>
      </w:pPr>
      <w:r>
        <w:t>Traveller offline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No journey: </w:t>
      </w:r>
      <w:r>
        <w:t>“No active journey right now.”</w:t>
      </w:r>
    </w:p>
    <w:p>
      <w:r>
        <w:rPr>
          <w:b/>
        </w:rPr>
        <w:t xml:space="preserve">Stale data: </w:t>
      </w:r>
      <w:r>
        <w:t>“Last updated 3 minutes ago.”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Never label an estimated location as exact.</w:t>
      </w:r>
    </w:p>
    <w:p>
      <w:pPr>
        <w:pStyle w:val="Heading2"/>
      </w:pPr>
      <w:r>
        <w:t>P02 — Active journey detail</w:t>
      </w:r>
    </w:p>
    <w:p>
      <w:r>
        <w:rPr>
          <w:b/>
        </w:rPr>
        <w:t xml:space="preserve">Purpose: </w:t>
      </w:r>
      <w:r>
        <w:t>Provide the parent with useful awareness without demanding constant attention.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Live map</w:t>
      </w:r>
    </w:p>
    <w:p>
      <w:pPr>
        <w:pStyle w:val="ListBullet"/>
      </w:pPr>
      <w:r>
        <w:t>Destination</w:t>
      </w:r>
    </w:p>
    <w:p>
      <w:pPr>
        <w:pStyle w:val="ListBullet"/>
      </w:pPr>
      <w:r>
        <w:t>Route</w:t>
      </w:r>
    </w:p>
    <w:p>
      <w:pPr>
        <w:pStyle w:val="ListBullet"/>
      </w:pPr>
      <w:r>
        <w:t>ETA</w:t>
      </w:r>
    </w:p>
    <w:p>
      <w:pPr>
        <w:pStyle w:val="ListBullet"/>
      </w:pPr>
      <w:r>
        <w:t>Current stage</w:t>
      </w:r>
    </w:p>
    <w:p>
      <w:pPr>
        <w:pStyle w:val="ListBullet"/>
      </w:pPr>
      <w:r>
        <w:t>Location accuracy</w:t>
      </w:r>
    </w:p>
    <w:p>
      <w:pPr>
        <w:pStyle w:val="ListBullet"/>
      </w:pPr>
      <w:r>
        <w:t>Last update</w:t>
      </w:r>
    </w:p>
    <w:p>
      <w:pPr>
        <w:pStyle w:val="ListBullet"/>
      </w:pPr>
      <w:r>
        <w:t>Battery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Send reassurance</w:t>
      </w:r>
    </w:p>
    <w:p>
      <w:pPr>
        <w:pStyle w:val="ListBullet"/>
      </w:pPr>
      <w:r>
        <w:t>Open guidance panel</w:t>
      </w:r>
    </w:p>
    <w:p>
      <w:pPr>
        <w:pStyle w:val="ListBullet"/>
      </w:pPr>
      <w:r>
        <w:t>Call</w:t>
      </w:r>
    </w:p>
    <w:p>
      <w:pPr>
        <w:pStyle w:val="ListBullet"/>
      </w:pPr>
      <w:r>
        <w:t>View alerts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Off route</w:t>
      </w:r>
    </w:p>
    <w:p>
      <w:pPr>
        <w:pStyle w:val="ListBullet"/>
      </w:pPr>
      <w:r>
        <w:t>Stopped</w:t>
      </w:r>
    </w:p>
    <w:p>
      <w:pPr>
        <w:pStyle w:val="ListBullet"/>
      </w:pPr>
      <w:r>
        <w:t>Low battery</w:t>
      </w:r>
    </w:p>
    <w:p>
      <w:pPr>
        <w:pStyle w:val="ListBullet"/>
      </w:pPr>
      <w:r>
        <w:t>Connectivity loss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Status: </w:t>
      </w:r>
      <w:r>
        <w:t>“Walking after Bus 65”</w:t>
      </w:r>
    </w:p>
    <w:p>
      <w:r>
        <w:rPr>
          <w:b/>
        </w:rPr>
        <w:t xml:space="preserve">Accuracy: </w:t>
      </w:r>
      <w:r>
        <w:t>“Approx. 12 m accuracy”</w:t>
      </w:r>
    </w:p>
    <w:p>
      <w:r>
        <w:rPr>
          <w:b/>
        </w:rPr>
        <w:t xml:space="preserve">Update: </w:t>
      </w:r>
      <w:r>
        <w:t>“Updated 6 seconds ago”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The status line should summarize what matters more clearly than the map alone.</w:t>
      </w:r>
    </w:p>
    <w:p>
      <w:pPr>
        <w:pStyle w:val="Heading2"/>
      </w:pPr>
      <w:r>
        <w:t>P03 — Parent guidance panel</w:t>
      </w:r>
    </w:p>
    <w:p>
      <w:r>
        <w:rPr>
          <w:b/>
        </w:rPr>
        <w:t xml:space="preserve">Purpose: </w:t>
      </w:r>
      <w:r>
        <w:t>Allow simple remote assistance when the traveller requests help.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Send Straight / Left / Right / Turn Around</w:t>
      </w:r>
    </w:p>
    <w:p>
      <w:pPr>
        <w:pStyle w:val="ListBullet"/>
      </w:pPr>
      <w:r>
        <w:t>Send custom short message</w:t>
      </w:r>
    </w:p>
    <w:p>
      <w:pPr>
        <w:pStyle w:val="ListBullet"/>
      </w:pPr>
      <w:r>
        <w:t>Play parent voice clip</w:t>
      </w:r>
    </w:p>
    <w:p>
      <w:pPr>
        <w:pStyle w:val="ListBullet"/>
      </w:pPr>
      <w:r>
        <w:t>Return to app guidance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Send instruction</w:t>
      </w:r>
    </w:p>
    <w:p>
      <w:pPr>
        <w:pStyle w:val="ListBullet"/>
      </w:pPr>
      <w:r>
        <w:t>Call traveller</w:t>
      </w:r>
    </w:p>
    <w:p>
      <w:pPr>
        <w:pStyle w:val="ListBullet"/>
      </w:pPr>
      <w:r>
        <w:t>Close panel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Instruction conflicts with route</w:t>
      </w:r>
    </w:p>
    <w:p>
      <w:pPr>
        <w:pStyle w:val="ListBullet"/>
      </w:pPr>
      <w:r>
        <w:t>Parent sends repeated commands</w:t>
      </w:r>
    </w:p>
    <w:p>
      <w:pPr>
        <w:pStyle w:val="ListBullet"/>
      </w:pPr>
      <w:r>
        <w:t>Traveller phone offline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Banner: </w:t>
      </w:r>
      <w:r>
        <w:t>“Jyothsna asked for help finding the right direction.”</w:t>
      </w:r>
    </w:p>
    <w:p>
      <w:r>
        <w:rPr>
          <w:b/>
        </w:rPr>
        <w:t xml:space="preserve">Safety note: </w:t>
      </w:r>
      <w:r>
        <w:t>“Check the live map and surroundings before sending a direction.”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Manual parent direction must be clearly labelled and time-limited. It must not silently override route guidance forever.</w:t>
      </w:r>
    </w:p>
    <w:p>
      <w:pPr>
        <w:pStyle w:val="Heading2"/>
      </w:pPr>
      <w:r>
        <w:t>P04 — Alerts</w:t>
      </w:r>
    </w:p>
    <w:p>
      <w:r>
        <w:rPr>
          <w:b/>
        </w:rPr>
        <w:t xml:space="preserve">Purpose: </w:t>
      </w:r>
      <w:r>
        <w:t>Prioritize meaningful events and prevent notification fatigue.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Alert type</w:t>
      </w:r>
    </w:p>
    <w:p>
      <w:pPr>
        <w:pStyle w:val="ListBullet"/>
      </w:pPr>
      <w:r>
        <w:t>Severity</w:t>
      </w:r>
    </w:p>
    <w:p>
      <w:pPr>
        <w:pStyle w:val="ListBullet"/>
      </w:pPr>
      <w:r>
        <w:t>Time</w:t>
      </w:r>
    </w:p>
    <w:p>
      <w:pPr>
        <w:pStyle w:val="ListBullet"/>
      </w:pPr>
      <w:r>
        <w:t>Suggested action</w:t>
      </w:r>
    </w:p>
    <w:p>
      <w:pPr>
        <w:pStyle w:val="ListBullet"/>
      </w:pPr>
      <w:r>
        <w:t>Open journey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Acknowledge</w:t>
      </w:r>
    </w:p>
    <w:p>
      <w:pPr>
        <w:pStyle w:val="ListBullet"/>
      </w:pPr>
      <w:r>
        <w:t>Call</w:t>
      </w:r>
    </w:p>
    <w:p>
      <w:pPr>
        <w:pStyle w:val="ListBullet"/>
      </w:pPr>
      <w:r>
        <w:t>Guide</w:t>
      </w:r>
    </w:p>
    <w:p>
      <w:pPr>
        <w:pStyle w:val="ListBullet"/>
      </w:pPr>
      <w:r>
        <w:t>Dismiss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Repeated stop alerts</w:t>
      </w:r>
    </w:p>
    <w:p>
      <w:pPr>
        <w:pStyle w:val="ListBullet"/>
      </w:pPr>
      <w:r>
        <w:t>False off-route alert</w:t>
      </w:r>
    </w:p>
    <w:p>
      <w:pPr>
        <w:pStyle w:val="ListBullet"/>
      </w:pPr>
      <w:r>
        <w:t>Stale location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Examples: </w:t>
      </w:r>
      <w:r>
        <w:t>“Journey started”</w:t>
      </w:r>
    </w:p>
    <w:p>
      <w:r>
        <w:rPr>
          <w:b/>
        </w:rPr>
        <w:t xml:space="preserve">Examples: </w:t>
      </w:r>
      <w:r>
        <w:t>“Got off the bus”</w:t>
      </w:r>
    </w:p>
    <w:p>
      <w:r>
        <w:rPr>
          <w:b/>
        </w:rPr>
        <w:t xml:space="preserve">Examples: </w:t>
      </w:r>
      <w:r>
        <w:t>“Stopped longer than expected”</w:t>
      </w:r>
    </w:p>
    <w:p>
      <w:r>
        <w:rPr>
          <w:b/>
        </w:rPr>
        <w:t xml:space="preserve">Examples: </w:t>
      </w:r>
      <w:r>
        <w:t>“SOS activated”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Informational alerts should be quieter than safety alerts. SOS must use a distinct urgent treatment.</w:t>
      </w:r>
    </w:p>
    <w:p>
      <w:pPr>
        <w:pStyle w:val="Heading2"/>
      </w:pPr>
      <w:r>
        <w:t>P05 — Journey history and familiarity</w:t>
      </w:r>
    </w:p>
    <w:p>
      <w:r>
        <w:rPr>
          <w:b/>
        </w:rPr>
        <w:t xml:space="preserve">Purpose: </w:t>
      </w:r>
      <w:r>
        <w:t>Show completed journeys and route learning progress.</w:t>
      </w:r>
    </w:p>
    <w:p>
      <w:pPr>
        <w:pStyle w:val="Heading3"/>
      </w:pPr>
      <w:r>
        <w:t>Primary elements</w:t>
      </w:r>
    </w:p>
    <w:p>
      <w:pPr>
        <w:pStyle w:val="ListBullet"/>
      </w:pPr>
      <w:r>
        <w:t>Origin and destination</w:t>
      </w:r>
    </w:p>
    <w:p>
      <w:pPr>
        <w:pStyle w:val="ListBullet"/>
      </w:pPr>
      <w:r>
        <w:t>Date</w:t>
      </w:r>
    </w:p>
    <w:p>
      <w:pPr>
        <w:pStyle w:val="ListBullet"/>
      </w:pPr>
      <w:r>
        <w:t>Route</w:t>
      </w:r>
    </w:p>
    <w:p>
      <w:pPr>
        <w:pStyle w:val="ListBullet"/>
      </w:pPr>
      <w:r>
        <w:t>Completion</w:t>
      </w:r>
    </w:p>
    <w:p>
      <w:pPr>
        <w:pStyle w:val="ListBullet"/>
      </w:pPr>
      <w:r>
        <w:t>Help requests</w:t>
      </w:r>
    </w:p>
    <w:p>
      <w:pPr>
        <w:pStyle w:val="ListBullet"/>
      </w:pPr>
      <w:r>
        <w:t>Traveller reflection</w:t>
      </w:r>
    </w:p>
    <w:p>
      <w:pPr>
        <w:pStyle w:val="ListBullet"/>
      </w:pPr>
      <w:r>
        <w:t>Familiarity stage</w:t>
      </w:r>
    </w:p>
    <w:p>
      <w:pPr>
        <w:pStyle w:val="Heading3"/>
      </w:pPr>
      <w:r>
        <w:t>Primary actions</w:t>
      </w:r>
    </w:p>
    <w:p>
      <w:pPr>
        <w:pStyle w:val="ListBullet"/>
      </w:pPr>
      <w:r>
        <w:t>Open journey</w:t>
      </w:r>
    </w:p>
    <w:p>
      <w:pPr>
        <w:pStyle w:val="ListBullet"/>
      </w:pPr>
      <w:r>
        <w:t>Mark route familiar</w:t>
      </w:r>
    </w:p>
    <w:p>
      <w:pPr>
        <w:pStyle w:val="ListBullet"/>
      </w:pPr>
      <w:r>
        <w:t>Keep guidance enabled</w:t>
      </w:r>
    </w:p>
    <w:p>
      <w:pPr>
        <w:pStyle w:val="Heading3"/>
      </w:pPr>
      <w:r>
        <w:t>States and edge cases</w:t>
      </w:r>
    </w:p>
    <w:p>
      <w:pPr>
        <w:pStyle w:val="ListBullet"/>
      </w:pPr>
      <w:r>
        <w:t>Different route to same postal code</w:t>
      </w:r>
    </w:p>
    <w:p>
      <w:pPr>
        <w:pStyle w:val="ListBullet"/>
      </w:pPr>
      <w:r>
        <w:t>Incomplete journey</w:t>
      </w:r>
    </w:p>
    <w:p>
      <w:pPr>
        <w:pStyle w:val="ListBullet"/>
      </w:pPr>
      <w:r>
        <w:t>Route changed due to disruption</w:t>
      </w:r>
    </w:p>
    <w:p>
      <w:pPr>
        <w:pStyle w:val="Heading3"/>
      </w:pPr>
      <w:r>
        <w:t>Suggested microcopy</w:t>
      </w:r>
    </w:p>
    <w:p>
      <w:r>
        <w:rPr>
          <w:b/>
        </w:rPr>
        <w:t xml:space="preserve">Stage: </w:t>
      </w:r>
      <w:r>
        <w:t>“Learning route — 2 successful journeys”</w:t>
      </w:r>
    </w:p>
    <w:p>
      <w:r>
        <w:rPr>
          <w:b/>
        </w:rPr>
        <w:t xml:space="preserve">Action: </w:t>
      </w:r>
      <w:r>
        <w:t>“Keep guided mode next time”</w:t>
      </w:r>
    </w:p>
    <w:p>
      <w:pPr>
        <w:pStyle w:val="Heading3"/>
      </w:pPr>
      <w:r>
        <w:t>Interaction notes</w:t>
      </w:r>
    </w:p>
    <w:p>
      <w:pPr>
        <w:pStyle w:val="ListBullet"/>
      </w:pPr>
      <w:r>
        <w:t>Route history should not be framed as performance scoring or failure.</w:t>
      </w:r>
    </w:p>
    <w:p>
      <w:pPr>
        <w:pStyle w:val="Heading1"/>
      </w:pPr>
      <w:r>
        <w:t>8. Voice and audio specification</w:t>
      </w:r>
    </w:p>
    <w:p>
      <w:r>
        <w:t>Option C is the default: concise instructions during navigation and warm reassurance only at meaningful moments.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Situation</w:t>
            </w:r>
          </w:p>
        </w:tc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Instruction style</w:t>
            </w:r>
          </w:p>
        </w:tc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Voice</w:t>
            </w:r>
          </w:p>
        </w:tc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Normal walking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Short and functional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Parent voice or default voice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Turn left at the traffic lights.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Correct bus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Brief confirmation, then silence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Parent voice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You’re on the right bus. I’ll tell you when to get ready.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Long pause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Warm reassurance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Parent voice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There’s no hurry. Take your time.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Wrong direction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Neutral correction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Parent voice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Let’s turn around slowly.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Arrival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Warm celebration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Parent voice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You did it. Well done.</w:t>
            </w:r>
          </w:p>
        </w:tc>
      </w:tr>
    </w:tbl>
    <w:p>
      <w:pPr>
        <w:pStyle w:val="Heading2"/>
      </w:pPr>
      <w:r>
        <w:t>Voice implementation for MVP</w:t>
      </w:r>
    </w:p>
    <w:p>
      <w:pPr>
        <w:pStyle w:val="ListBullet"/>
      </w:pPr>
      <w:r>
        <w:t>Use pre-recorded clips by Rupa for a controlled library of common phrases.</w:t>
      </w:r>
    </w:p>
    <w:p>
      <w:pPr>
        <w:pStyle w:val="ListBullet"/>
      </w:pPr>
      <w:r>
        <w:t>Do not use voice cloning in the MVP.</w:t>
      </w:r>
    </w:p>
    <w:p>
      <w:pPr>
        <w:pStyle w:val="ListBullet"/>
      </w:pPr>
      <w:r>
        <w:t>Fall back to device text-to-speech for dynamic street names, bus numbers and distances.</w:t>
      </w:r>
    </w:p>
    <w:p>
      <w:pPr>
        <w:pStyle w:val="ListBullet"/>
      </w:pPr>
      <w:r>
        <w:t>Allow the traveller to mute audio without muting safety alerts.</w:t>
      </w:r>
    </w:p>
    <w:p>
      <w:pPr>
        <w:pStyle w:val="ListBullet"/>
      </w:pPr>
      <w:r>
        <w:t>Store voice clips securely and restrict them to the family account.</w:t>
      </w:r>
    </w:p>
    <w:p>
      <w:pPr>
        <w:pStyle w:val="ListBullet"/>
      </w:pPr>
      <w:r>
        <w:t>Require explicit consent before any future synthetic-voice feature.</w:t>
      </w:r>
    </w:p>
    <w:p>
      <w:pPr>
        <w:pStyle w:val="Heading1"/>
      </w:pPr>
      <w:r>
        <w:t>9. Visual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Suggested value</w:t>
            </w:r>
          </w:p>
        </w:tc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Rule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Background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#F7F2E8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Primary background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Warm, low-glare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Primary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#7F9B86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Buttons and calm states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Must meet contrast requirements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Dark text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#28312C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Body text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Avoid light grey body copy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Accent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#C7A968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Highlights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Not for small text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Warning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#C58A37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Attention needed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Use with icon and text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SOS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#A33A3A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Emergency only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 not use elsewhere</w:t>
            </w:r>
          </w:p>
        </w:tc>
      </w:tr>
    </w:tbl>
    <w:p>
      <w:pPr>
        <w:pStyle w:val="ListBullet"/>
      </w:pPr>
      <w:r>
        <w:t>Use a large, friendly sans-serif typeface.</w:t>
      </w:r>
    </w:p>
    <w:p>
      <w:pPr>
        <w:pStyle w:val="ListBullet"/>
      </w:pPr>
      <w:r>
        <w:t>Minimum body text: 18 px equivalent on mobile.</w:t>
      </w:r>
    </w:p>
    <w:p>
      <w:pPr>
        <w:pStyle w:val="ListBullet"/>
      </w:pPr>
      <w:r>
        <w:t>Primary buttons: minimum 56 px height; SOS minimum 64 px.</w:t>
      </w:r>
    </w:p>
    <w:p>
      <w:pPr>
        <w:pStyle w:val="ListBullet"/>
      </w:pPr>
      <w:r>
        <w:t>Directional arrow should occupy 35–50% of the screen height in guided mode.</w:t>
      </w:r>
    </w:p>
    <w:p>
      <w:pPr>
        <w:pStyle w:val="ListBullet"/>
      </w:pPr>
      <w:r>
        <w:t>Do not rely on colour alone; pair every status with text and an icon.</w:t>
      </w:r>
    </w:p>
    <w:p>
      <w:pPr>
        <w:pStyle w:val="ListBullet"/>
      </w:pPr>
      <w:r>
        <w:t>Avoid animated backgrounds, flashing indicators and dense map overlays.</w:t>
      </w:r>
    </w:p>
    <w:p>
      <w:pPr>
        <w:pStyle w:val="Heading1"/>
      </w:pPr>
      <w:r>
        <w:t>10. Accessibility and inclusive design</w:t>
      </w:r>
    </w:p>
    <w:p>
      <w:pPr>
        <w:pStyle w:val="ListBullet"/>
      </w:pPr>
      <w:r>
        <w:t>Support large text without clipping.</w:t>
      </w:r>
    </w:p>
    <w:p>
      <w:pPr>
        <w:pStyle w:val="ListBullet"/>
      </w:pPr>
      <w:r>
        <w:t>Screen-reader labels for every control and journey status.</w:t>
      </w:r>
    </w:p>
    <w:p>
      <w:pPr>
        <w:pStyle w:val="ListBullet"/>
      </w:pPr>
      <w:r>
        <w:t>Haptic patterns for straight, left, right, arrival and SOS.</w:t>
      </w:r>
    </w:p>
    <w:p>
      <w:pPr>
        <w:pStyle w:val="ListBullet"/>
      </w:pPr>
      <w:r>
        <w:t>High-contrast mode.</w:t>
      </w:r>
    </w:p>
    <w:p>
      <w:pPr>
        <w:pStyle w:val="ListBullet"/>
      </w:pPr>
      <w:r>
        <w:t>Audio repetition button.</w:t>
      </w:r>
    </w:p>
    <w:p>
      <w:pPr>
        <w:pStyle w:val="ListBullet"/>
      </w:pPr>
      <w:r>
        <w:t>Reduce-motion setting.</w:t>
      </w:r>
    </w:p>
    <w:p>
      <w:pPr>
        <w:pStyle w:val="ListBullet"/>
      </w:pPr>
      <w:r>
        <w:t>Plain-language instructions.</w:t>
      </w:r>
    </w:p>
    <w:p>
      <w:pPr>
        <w:pStyle w:val="ListBullet"/>
      </w:pPr>
      <w:r>
        <w:t>One-handed operation.</w:t>
      </w:r>
    </w:p>
    <w:p>
      <w:pPr>
        <w:pStyle w:val="ListBullet"/>
      </w:pPr>
      <w:r>
        <w:t>No timed decision that cannot be paused, except SOS countdown which must allow cancellation.</w:t>
      </w:r>
    </w:p>
    <w:p>
      <w:pPr>
        <w:pStyle w:val="ListBullet"/>
      </w:pPr>
      <w:r>
        <w:t>Do not infer anxiety as a diagnosis. Describe observable states such as stopped, off route or requested help.</w:t>
      </w:r>
    </w:p>
    <w:p>
      <w:pPr>
        <w:pStyle w:val="Heading1"/>
      </w:pPr>
      <w:r>
        <w:t>11. Permissions and privacy UX</w:t>
      </w:r>
    </w:p>
    <w:p>
      <w:pPr>
        <w:pStyle w:val="ListBullet"/>
      </w:pPr>
      <w:r>
        <w:t>Explain why location is needed before opening the operating-system permission prompt.</w:t>
      </w:r>
    </w:p>
    <w:p>
      <w:pPr>
        <w:pStyle w:val="ListBullet"/>
      </w:pPr>
      <w:r>
        <w:t>Request background location only when enabling active-journey monitoring.</w:t>
      </w:r>
    </w:p>
    <w:p>
      <w:pPr>
        <w:pStyle w:val="ListBullet"/>
      </w:pPr>
      <w:r>
        <w:t>Show a persistent indicator while a journey is shared.</w:t>
      </w:r>
    </w:p>
    <w:p>
      <w:pPr>
        <w:pStyle w:val="ListBullet"/>
      </w:pPr>
      <w:r>
        <w:t>End active sharing when the journey is ended, unless the family has separately enabled continuous sharing.</w:t>
      </w:r>
    </w:p>
    <w:p>
      <w:pPr>
        <w:pStyle w:val="ListBullet"/>
      </w:pPr>
      <w:r>
        <w:t>Display trusted guardians by name.</w:t>
      </w:r>
    </w:p>
    <w:p>
      <w:pPr>
        <w:pStyle w:val="ListBullet"/>
      </w:pPr>
      <w:r>
        <w:t>Allow the traveller and parent to review journey-history retention settings.</w:t>
      </w:r>
    </w:p>
    <w:p>
      <w:pPr>
        <w:pStyle w:val="ListBullet"/>
      </w:pPr>
      <w:r>
        <w:t>Avoid the word exact for GPS location. Show accuracy radius and last-update timestamp.</w:t>
      </w:r>
    </w:p>
    <w:p>
      <w:pPr>
        <w:pStyle w:val="Heading1"/>
      </w:pPr>
      <w:r>
        <w:t>12. Notification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Traveller</w:t>
            </w:r>
          </w:p>
        </w:tc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Parent</w:t>
            </w:r>
          </w:p>
        </w:tc>
        <w:tc>
          <w:tcPr>
            <w:tcW w:type="dxa" w:w="2556"/>
            <w:shd w:fill="7F9B86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Journey started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Confirmation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Destination and mode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Normal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Boarded correct bus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Quiet confirmation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Optional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Low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Stop approaching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Audio + visual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Optional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Normal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Got off bus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Orientation screen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Informational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Normal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Off route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Guidance prompt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Alert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High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Long pause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Reassurance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Alert after threshold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Medium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Low battery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Warning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Alert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High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SOS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Full-screen state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Urgent alert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Critical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Arrival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Celebration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Arrival confirmation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Normal</w:t>
            </w:r>
          </w:p>
        </w:tc>
      </w:tr>
    </w:tbl>
    <w:p>
      <w:pPr>
        <w:pStyle w:val="Heading1"/>
      </w:pPr>
      <w:r>
        <w:t>13. Error and edge-state language</w:t>
      </w:r>
    </w:p>
    <w:p>
      <w:r>
        <w:rPr>
          <w:b/>
        </w:rPr>
        <w:t xml:space="preserve">Location unavailable: </w:t>
      </w:r>
      <w:r>
        <w:t>“I can’t get a reliable location yet. Move to an open area or ask for help.”</w:t>
      </w:r>
    </w:p>
    <w:p>
      <w:r>
        <w:rPr>
          <w:b/>
        </w:rPr>
        <w:t xml:space="preserve">Heading unreliable: </w:t>
      </w:r>
      <w:r>
        <w:t>“I’m checking which way you’re facing. Hold the phone upright and turn slowly.”</w:t>
      </w:r>
    </w:p>
    <w:p>
      <w:r>
        <w:rPr>
          <w:b/>
        </w:rPr>
        <w:t xml:space="preserve">No internet: </w:t>
      </w:r>
      <w:r>
        <w:t>“The connection is weak. Your last route is still available, and you can call Mum.”</w:t>
      </w:r>
    </w:p>
    <w:p>
      <w:r>
        <w:rPr>
          <w:b/>
        </w:rPr>
        <w:t xml:space="preserve">Route changed: </w:t>
      </w:r>
      <w:r>
        <w:t>“That’s okay. I’m finding another simple route.”</w:t>
      </w:r>
    </w:p>
    <w:p>
      <w:r>
        <w:rPr>
          <w:b/>
        </w:rPr>
        <w:t xml:space="preserve">Wrong bus suspected: </w:t>
      </w:r>
      <w:r>
        <w:t>“This may not be the planned bus. Please check the bus number or ask for help.”</w:t>
      </w:r>
    </w:p>
    <w:p>
      <w:r>
        <w:rPr>
          <w:b/>
        </w:rPr>
        <w:t xml:space="preserve">Missed stop: </w:t>
      </w:r>
      <w:r>
        <w:t>“It’s okay. Stay on the bus while I work out the next safe step.”</w:t>
      </w:r>
    </w:p>
    <w:p>
      <w:pPr>
        <w:pStyle w:val="Heading1"/>
      </w:pPr>
      <w:r>
        <w:t>14. MVP acceptance criteria</w:t>
      </w:r>
    </w:p>
    <w:p>
      <w:pPr>
        <w:pStyle w:val="ListBullet"/>
      </w:pPr>
      <w:r>
        <w:t>Traveller can start a journey using a valid Singapore postal code.</w:t>
      </w:r>
    </w:p>
    <w:p>
      <w:pPr>
        <w:pStyle w:val="ListBullet"/>
      </w:pPr>
      <w:r>
        <w:t>Resolved address is confirmed before routing.</w:t>
      </w:r>
    </w:p>
    <w:p>
      <w:pPr>
        <w:pStyle w:val="ListBullet"/>
      </w:pPr>
      <w:r>
        <w:t>App can label a route as new, learning or familiar.</w:t>
      </w:r>
    </w:p>
    <w:p>
      <w:pPr>
        <w:pStyle w:val="ListBullet"/>
      </w:pPr>
      <w:r>
        <w:t>New routes default to Guided Mode; familiar routes default to Monitor Mode.</w:t>
      </w:r>
    </w:p>
    <w:p>
      <w:pPr>
        <w:pStyle w:val="ListBullet"/>
      </w:pPr>
      <w:r>
        <w:t>Traveller always sees Help Me and SOS during an active journey.</w:t>
      </w:r>
    </w:p>
    <w:p>
      <w:pPr>
        <w:pStyle w:val="ListBullet"/>
      </w:pPr>
      <w:r>
        <w:t>Parent sees destination, current journey stage, last location update, battery and accuracy estimate.</w:t>
      </w:r>
    </w:p>
    <w:p>
      <w:pPr>
        <w:pStyle w:val="ListBullet"/>
      </w:pPr>
      <w:r>
        <w:t>Guided walking mode displays a large arrow and one instruction at a time.</w:t>
      </w:r>
    </w:p>
    <w:p>
      <w:pPr>
        <w:pStyle w:val="ListBullet"/>
      </w:pPr>
      <w:r>
        <w:t>Post-bus orientation flow works as a separate state.</w:t>
      </w:r>
    </w:p>
    <w:p>
      <w:pPr>
        <w:pStyle w:val="ListBullet"/>
      </w:pPr>
      <w:r>
        <w:t>Parent can send a limited manual guidance instruction after a help request.</w:t>
      </w:r>
    </w:p>
    <w:p>
      <w:pPr>
        <w:pStyle w:val="ListBullet"/>
      </w:pPr>
      <w:r>
        <w:t>Arrival ends active sharing and updates journey history.</w:t>
      </w:r>
    </w:p>
    <w:p>
      <w:pPr>
        <w:pStyle w:val="ListBullet"/>
      </w:pPr>
      <w:r>
        <w:t>Rupa’s pre-recorded reassurance clips can play at defined events.</w:t>
      </w:r>
    </w:p>
    <w:p>
      <w:pPr>
        <w:pStyle w:val="ListBullet"/>
      </w:pPr>
      <w:r>
        <w:t>Core screens are usable on OPPO A5 Pro 5G and OnePlus 12.</w:t>
      </w:r>
    </w:p>
    <w:p>
      <w:pPr>
        <w:pStyle w:val="Heading1"/>
      </w:pPr>
      <w:r>
        <w:t>15. Prototype test plan</w:t>
      </w:r>
    </w:p>
    <w:p>
      <w:pPr>
        <w:pStyle w:val="ListNumber"/>
      </w:pPr>
      <w:r>
        <w:t>Prototype the full flow with simulated routing and no live GPS.</w:t>
      </w:r>
    </w:p>
    <w:p>
      <w:pPr>
        <w:pStyle w:val="ListNumber"/>
      </w:pPr>
      <w:r>
        <w:t>Test comprehension with Jyothsna: can she complete each screen without explanation?</w:t>
      </w:r>
    </w:p>
    <w:p>
      <w:pPr>
        <w:pStyle w:val="ListNumber"/>
      </w:pPr>
      <w:r>
        <w:t>Test arrow readability outdoors and in bright light.</w:t>
      </w:r>
    </w:p>
    <w:p>
      <w:pPr>
        <w:pStyle w:val="ListNumber"/>
      </w:pPr>
      <w:r>
        <w:t>Test post-bus orientation using the OPPO A5 Pro 5G.</w:t>
      </w:r>
    </w:p>
    <w:p>
      <w:pPr>
        <w:pStyle w:val="ListNumber"/>
      </w:pPr>
      <w:r>
        <w:t>Test Parent Dashboard on the OnePlus 12.</w:t>
      </w:r>
    </w:p>
    <w:p>
      <w:pPr>
        <w:pStyle w:val="ListNumber"/>
      </w:pPr>
      <w:r>
        <w:t>Measure location-update delay and arrow jitter.</w:t>
      </w:r>
    </w:p>
    <w:p>
      <w:pPr>
        <w:pStyle w:val="ListNumber"/>
      </w:pPr>
      <w:r>
        <w:t>Run one familiar route in Monitor Mode.</w:t>
      </w:r>
    </w:p>
    <w:p>
      <w:pPr>
        <w:pStyle w:val="ListNumber"/>
      </w:pPr>
      <w:r>
        <w:t>Run one new route with a parent accompanying at a distance.</w:t>
      </w:r>
    </w:p>
    <w:p>
      <w:pPr>
        <w:pStyle w:val="ListNumber"/>
      </w:pPr>
      <w:r>
        <w:t>Record moments of hesitation and update this specification.</w:t>
      </w:r>
    </w:p>
    <w:p>
      <w:pPr>
        <w:pStyle w:val="ListNumber"/>
      </w:pPr>
      <w:r>
        <w:t>Do not conduct unsupervised safety testing until location, alerts and SOS are proven reliable.</w:t>
      </w:r>
    </w:p>
    <w:p>
      <w:pPr>
        <w:pStyle w:val="Heading1"/>
      </w:pPr>
      <w:r>
        <w:t>16. Out of scope for v1.0</w:t>
      </w:r>
    </w:p>
    <w:p>
      <w:pPr>
        <w:pStyle w:val="ListBullet"/>
      </w:pPr>
      <w:r>
        <w:t>Indoor navigation inside malls and MRT complexes.</w:t>
      </w:r>
    </w:p>
    <w:p>
      <w:pPr>
        <w:pStyle w:val="ListBullet"/>
      </w:pPr>
      <w:r>
        <w:t>Camera-based augmented-reality arrows.</w:t>
      </w:r>
    </w:p>
    <w:p>
      <w:pPr>
        <w:pStyle w:val="ListBullet"/>
      </w:pPr>
      <w:r>
        <w:t>Automatic voice cloning.</w:t>
      </w:r>
    </w:p>
    <w:p>
      <w:pPr>
        <w:pStyle w:val="ListBullet"/>
      </w:pPr>
      <w:r>
        <w:t>Automatic emergency-service dispatch.</w:t>
      </w:r>
    </w:p>
    <w:p>
      <w:pPr>
        <w:pStyle w:val="ListBullet"/>
      </w:pPr>
      <w:r>
        <w:t>Medical or diagnostic claims.</w:t>
      </w:r>
    </w:p>
    <w:p>
      <w:pPr>
        <w:pStyle w:val="ListBullet"/>
      </w:pPr>
      <w:r>
        <w:t>Public multi-user release.</w:t>
      </w:r>
    </w:p>
    <w:p>
      <w:pPr>
        <w:pStyle w:val="ListBullet"/>
      </w:pPr>
      <w:r>
        <w:t>Fully autonomous anxiety detection.</w:t>
      </w:r>
    </w:p>
    <w:p>
      <w:pPr>
        <w:pStyle w:val="ListBullet"/>
      </w:pPr>
      <w:r>
        <w:t>Smartwatch companion.</w:t>
      </w:r>
    </w:p>
    <w:p>
      <w:pPr>
        <w:pStyle w:val="ListBullet"/>
      </w:pPr>
      <w:r>
        <w:t>Complex gamification or competitive scoring.</w:t>
      </w:r>
    </w:p>
    <w:p>
      <w:pPr>
        <w:pStyle w:val="Heading1"/>
      </w:pPr>
      <w:r>
        <w:t>17. Handoff checklist for Lovable</w:t>
      </w:r>
    </w:p>
    <w:p>
      <w:pPr>
        <w:pStyle w:val="ListBullet"/>
      </w:pPr>
      <w:r>
        <w:t>Build a mobile-first responsive prototype.</w:t>
      </w:r>
    </w:p>
    <w:p>
      <w:pPr>
        <w:pStyle w:val="ListBullet"/>
      </w:pPr>
      <w:r>
        <w:t>Create one application with Traveller and Parent roles.</w:t>
      </w:r>
    </w:p>
    <w:p>
      <w:pPr>
        <w:pStyle w:val="ListBullet"/>
      </w:pPr>
      <w:r>
        <w:t>Use mock route and mock live-location data first.</w:t>
      </w:r>
    </w:p>
    <w:p>
      <w:pPr>
        <w:pStyle w:val="ListBullet"/>
      </w:pPr>
      <w:r>
        <w:t>Implement the screen structure and states before external map APIs.</w:t>
      </w:r>
    </w:p>
    <w:p>
      <w:pPr>
        <w:pStyle w:val="ListBullet"/>
      </w:pPr>
      <w:r>
        <w:t>Use Supabase only after the clickable flow is approved.</w:t>
      </w:r>
    </w:p>
    <w:p>
      <w:pPr>
        <w:pStyle w:val="ListBullet"/>
      </w:pPr>
      <w:r>
        <w:t>Keep all microcopy in a central content file.</w:t>
      </w:r>
    </w:p>
    <w:p>
      <w:pPr>
        <w:pStyle w:val="ListBullet"/>
      </w:pPr>
      <w:r>
        <w:t>Use reusable components for arrow, journey card, SOS and status banner.</w:t>
      </w:r>
    </w:p>
    <w:p>
      <w:pPr>
        <w:pStyle w:val="ListBullet"/>
      </w:pPr>
      <w:r>
        <w:t>Do not invent extra features or change the defined language without review.</w:t>
      </w:r>
    </w:p>
    <w:p>
      <w:pPr>
        <w:pStyle w:val="Heading1"/>
      </w:pPr>
      <w:r>
        <w:t>18. Next document</w:t>
      </w:r>
    </w:p>
    <w:p>
      <w:r>
        <w:t>Gentle Guide Technical Architecture v1.0 will define the application architecture, mobile strategy, map and transit providers, geocoding, route scoring, real-time location, sensor fusion, parent-child communication, notifications, security, privacy, data model, deployment and phased build plan.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55B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B3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831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55B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60"/>
      <w:ind w:left="288" w:right="288"/>
    </w:pPr>
    <w:rPr>
      <w:rFonts w:ascii="Aptos" w:hAnsi="Aptos"/>
      <w:color w:val="28312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