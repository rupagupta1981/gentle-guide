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55B43"/>
          <w:sz w:val="60"/>
        </w:rPr>
        <w:t>GENTLE GUIDE</w:t>
      </w:r>
    </w:p>
    <w:p>
      <w:pPr>
        <w:jc w:val="center"/>
      </w:pPr>
      <w:r>
        <w:rPr>
          <w:b/>
          <w:color w:val="5B3D78"/>
          <w:sz w:val="40"/>
        </w:rPr>
        <w:t>Technical Architecture v1.0</w:t>
      </w:r>
    </w:p>
    <w:p>
      <w:pPr>
        <w:jc w:val="center"/>
      </w:pPr>
      <w:r>
        <w:rPr>
          <w:i/>
          <w:color w:val="C7A968"/>
          <w:sz w:val="26"/>
        </w:rPr>
        <w:t>Guiding gently. Growing confidently.</w:t>
      </w:r>
    </w:p>
    <w:p/>
    <w:tbl>
      <w:tblPr>
        <w:tblW w:type="auto" w:w="0"/>
        <w:jc w:val="center"/>
        <w:tblLook w:firstColumn="1" w:firstRow="1" w:lastColumn="0" w:lastRow="0" w:noHBand="0" w:noVBand="1" w:val="04A0"/>
      </w:tblPr>
      <w:tblGrid>
        <w:gridCol w:w="10224"/>
      </w:tblGrid>
      <w:tr>
        <w:tc>
          <w:tcPr>
            <w:tcW w:type="dxa" w:w="10224"/>
            <w:shd w:fill="F7F2E8"/>
            <w:tcMar>
              <w:top w:w="130" w:type="dxa"/>
              <w:start w:w="130" w:type="dxa"/>
              <w:bottom w:w="130" w:type="dxa"/>
              <w:end w:w="130" w:type="dxa"/>
            </w:tcMar>
            <w:tcBorders>
              <w:top w:val="single" w:sz="8" w:color="C7A968"/>
              <w:left w:val="single" w:sz="8" w:color="C7A968"/>
              <w:bottom w:val="single" w:sz="8" w:color="C7A968"/>
              <w:right w:val="single" w:sz="8" w:color="C7A968"/>
            </w:tcBorders>
          </w:tcPr>
          <w:p>
            <w:r>
              <w:t>Purpose: Define the technical foundation for a testable Gentle Guide MVP covering traveller navigation, parent monitoring, live location, calm-route ranking, voice guidance, notifications, SOS and security.</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7F9B86"/>
            <w:tcMar>
              <w:top w:w="90" w:type="dxa"/>
              <w:start w:w="90" w:type="dxa"/>
              <w:bottom w:w="90" w:type="dxa"/>
              <w:end w:w="90" w:type="dxa"/>
            </w:tcMar>
          </w:tcPr>
          <w:p>
            <w:r>
              <w:rPr>
                <w:b/>
                <w:color w:val="FFFFFF"/>
              </w:rPr>
              <w:t>Field</w:t>
            </w:r>
          </w:p>
        </w:tc>
        <w:tc>
          <w:tcPr>
            <w:tcW w:type="dxa" w:w="5112"/>
            <w:shd w:fill="7F9B86"/>
            <w:tcMar>
              <w:top w:w="90" w:type="dxa"/>
              <w:start w:w="90" w:type="dxa"/>
              <w:bottom w:w="90" w:type="dxa"/>
              <w:end w:w="90" w:type="dxa"/>
            </w:tcMar>
          </w:tcPr>
          <w:p>
            <w:r>
              <w:rPr>
                <w:b/>
                <w:color w:val="FFFFFF"/>
              </w:rPr>
              <w:t>Value</w:t>
            </w:r>
          </w:p>
        </w:tc>
      </w:tr>
      <w:tr>
        <w:tc>
          <w:tcPr>
            <w:tcW w:type="dxa" w:w="5112"/>
            <w:tcMar>
              <w:top w:w="90" w:type="dxa"/>
              <w:start w:w="90" w:type="dxa"/>
              <w:bottom w:w="90" w:type="dxa"/>
              <w:end w:w="90" w:type="dxa"/>
            </w:tcMar>
          </w:tcPr>
          <w:p>
            <w:r>
              <w:t>Document status</w:t>
            </w:r>
          </w:p>
        </w:tc>
        <w:tc>
          <w:tcPr>
            <w:tcW w:type="dxa" w:w="5112"/>
            <w:tcMar>
              <w:top w:w="90" w:type="dxa"/>
              <w:start w:w="90" w:type="dxa"/>
              <w:bottom w:w="90" w:type="dxa"/>
              <w:end w:w="90" w:type="dxa"/>
            </w:tcMar>
          </w:tcPr>
          <w:p>
            <w:r>
              <w:t>Architecture baseline for prototype and MVP</w:t>
            </w:r>
          </w:p>
        </w:tc>
      </w:tr>
      <w:tr>
        <w:tc>
          <w:tcPr>
            <w:tcW w:type="dxa" w:w="5112"/>
            <w:tcMar>
              <w:top w:w="90" w:type="dxa"/>
              <w:start w:w="90" w:type="dxa"/>
              <w:bottom w:w="90" w:type="dxa"/>
              <w:end w:w="90" w:type="dxa"/>
            </w:tcMar>
          </w:tcPr>
          <w:p>
            <w:r>
              <w:t>Primary market</w:t>
            </w:r>
          </w:p>
        </w:tc>
        <w:tc>
          <w:tcPr>
            <w:tcW w:type="dxa" w:w="5112"/>
            <w:tcMar>
              <w:top w:w="90" w:type="dxa"/>
              <w:start w:w="90" w:type="dxa"/>
              <w:bottom w:w="90" w:type="dxa"/>
              <w:end w:w="90" w:type="dxa"/>
            </w:tcMar>
          </w:tcPr>
          <w:p>
            <w:r>
              <w:t>Singapore</w:t>
            </w:r>
          </w:p>
        </w:tc>
      </w:tr>
      <w:tr>
        <w:tc>
          <w:tcPr>
            <w:tcW w:type="dxa" w:w="5112"/>
            <w:tcMar>
              <w:top w:w="90" w:type="dxa"/>
              <w:start w:w="90" w:type="dxa"/>
              <w:bottom w:w="90" w:type="dxa"/>
              <w:end w:w="90" w:type="dxa"/>
            </w:tcMar>
          </w:tcPr>
          <w:p>
            <w:r>
              <w:t>Initial traveller device</w:t>
            </w:r>
          </w:p>
        </w:tc>
        <w:tc>
          <w:tcPr>
            <w:tcW w:type="dxa" w:w="5112"/>
            <w:tcMar>
              <w:top w:w="90" w:type="dxa"/>
              <w:start w:w="90" w:type="dxa"/>
              <w:bottom w:w="90" w:type="dxa"/>
              <w:end w:w="90" w:type="dxa"/>
            </w:tcMar>
          </w:tcPr>
          <w:p>
            <w:r>
              <w:t>OPPO A5 Pro 5G (CPH2695)</w:t>
            </w:r>
          </w:p>
        </w:tc>
      </w:tr>
      <w:tr>
        <w:tc>
          <w:tcPr>
            <w:tcW w:type="dxa" w:w="5112"/>
            <w:tcMar>
              <w:top w:w="90" w:type="dxa"/>
              <w:start w:w="90" w:type="dxa"/>
              <w:bottom w:w="90" w:type="dxa"/>
              <w:end w:w="90" w:type="dxa"/>
            </w:tcMar>
          </w:tcPr>
          <w:p>
            <w:r>
              <w:t>Parent device</w:t>
            </w:r>
          </w:p>
        </w:tc>
        <w:tc>
          <w:tcPr>
            <w:tcW w:type="dxa" w:w="5112"/>
            <w:tcMar>
              <w:top w:w="90" w:type="dxa"/>
              <w:start w:w="90" w:type="dxa"/>
              <w:bottom w:w="90" w:type="dxa"/>
              <w:end w:w="90" w:type="dxa"/>
            </w:tcMar>
          </w:tcPr>
          <w:p>
            <w:r>
              <w:t>OnePlus 12</w:t>
            </w:r>
          </w:p>
        </w:tc>
      </w:tr>
      <w:tr>
        <w:tc>
          <w:tcPr>
            <w:tcW w:type="dxa" w:w="5112"/>
            <w:tcMar>
              <w:top w:w="90" w:type="dxa"/>
              <w:start w:w="90" w:type="dxa"/>
              <w:bottom w:w="90" w:type="dxa"/>
              <w:end w:w="90" w:type="dxa"/>
            </w:tcMar>
          </w:tcPr>
          <w:p>
            <w:r>
              <w:t>Repository</w:t>
            </w:r>
          </w:p>
        </w:tc>
        <w:tc>
          <w:tcPr>
            <w:tcW w:type="dxa" w:w="5112"/>
            <w:tcMar>
              <w:top w:w="90" w:type="dxa"/>
              <w:start w:w="90" w:type="dxa"/>
              <w:bottom w:w="90" w:type="dxa"/>
              <w:end w:w="90" w:type="dxa"/>
            </w:tcMar>
          </w:tcPr>
          <w:p>
            <w:r>
              <w:t>gentle-guide (private GitHub repository)</w:t>
            </w:r>
          </w:p>
        </w:tc>
      </w:tr>
      <w:tr>
        <w:tc>
          <w:tcPr>
            <w:tcW w:type="dxa" w:w="5112"/>
            <w:tcMar>
              <w:top w:w="90" w:type="dxa"/>
              <w:start w:w="90" w:type="dxa"/>
              <w:bottom w:w="90" w:type="dxa"/>
              <w:end w:w="90" w:type="dxa"/>
            </w:tcMar>
          </w:tcPr>
          <w:p>
            <w:r>
              <w:t>Important limitation</w:t>
            </w:r>
          </w:p>
        </w:tc>
        <w:tc>
          <w:tcPr>
            <w:tcW w:type="dxa" w:w="5112"/>
            <w:tcMar>
              <w:top w:w="90" w:type="dxa"/>
              <w:start w:w="90" w:type="dxa"/>
              <w:bottom w:w="90" w:type="dxa"/>
              <w:end w:w="90" w:type="dxa"/>
            </w:tcMar>
          </w:tcPr>
          <w:p>
            <w:r>
              <w:t>This architecture is not yet safety-certified and must be field-tested before unsupervised use.</w:t>
            </w:r>
          </w:p>
        </w:tc>
      </w:tr>
    </w:tbl>
    <w:p/>
    <w:p>
      <w:r>
        <w:br w:type="page"/>
      </w:r>
    </w:p>
    <w:p>
      <w:pPr>
        <w:pStyle w:val="Heading1"/>
      </w:pPr>
      <w:r>
        <w:t>1. Executive architecture decision</w:t>
      </w:r>
    </w:p>
    <w:p>
      <w:r>
        <w:t>Gentle Guide will use Lovable for fast UX prototyping and a native mobile application for the real traveller experience. Reliable GPS, compass access, notifications and background journey monitoring are core product functions and should not depend solely on a browser session.</w:t>
      </w:r>
    </w:p>
    <w:p>
      <w:pPr>
        <w:pStyle w:val="Heading1"/>
      </w:pPr>
      <w:r>
        <w:t>2. Architecture goals</w:t>
      </w:r>
    </w:p>
    <w:p>
      <w:r>
        <w:t>The system should be calm for the traveller, useful for the parent, private by default, resilient to weak connectivity and simple enough to build in phases without prematurely creating a large platform.</w:t>
      </w:r>
    </w:p>
    <w:p>
      <w:pPr>
        <w:pStyle w:val="ListBullet"/>
      </w:pPr>
      <w:r>
        <w:t>Support new-route Guided Mode and familiar-route Monitor Mode.</w:t>
      </w:r>
    </w:p>
    <w:p>
      <w:pPr>
        <w:pStyle w:val="ListBullet"/>
      </w:pPr>
      <w:r>
        <w:t>Show a large direction arrow based on device heading and route bearing.</w:t>
      </w:r>
    </w:p>
    <w:p>
      <w:pPr>
        <w:pStyle w:val="ListBullet"/>
      </w:pPr>
      <w:r>
        <w:t>Share the destination, journey stage and best available live location with approved guardians.</w:t>
      </w:r>
    </w:p>
    <w:p>
      <w:pPr>
        <w:pStyle w:val="ListBullet"/>
      </w:pPr>
      <w:r>
        <w:t>Use a Calm Route Engine to rank route alternatives by simplicity, not only travel time.</w:t>
      </w:r>
    </w:p>
    <w:p>
      <w:pPr>
        <w:pStyle w:val="ListBullet"/>
      </w:pPr>
      <w:r>
        <w:t>Provide recorded parent-voice reassurance and device text-to-speech for dynamic instructions.</w:t>
      </w:r>
    </w:p>
    <w:p>
      <w:pPr>
        <w:pStyle w:val="ListBullet"/>
      </w:pPr>
      <w:r>
        <w:t>Allow Help Me and SOS from every active-journey screen.</w:t>
      </w:r>
    </w:p>
    <w:p>
      <w:pPr>
        <w:pStyle w:val="ListBullet"/>
      </w:pPr>
      <w:r>
        <w:t>Minimize stored location history and apply strict family-level authorization.</w:t>
      </w:r>
    </w:p>
    <w:p>
      <w:pPr>
        <w:pStyle w:val="ListBullet"/>
      </w:pPr>
      <w:r>
        <w:t>Degrade safely when heading, GPS, internet or transit data are unreliable.</w:t>
      </w:r>
    </w:p>
    <w:tbl>
      <w:tblPr>
        <w:tblW w:type="auto" w:w="0"/>
        <w:jc w:val="center"/>
        <w:tblLook w:firstColumn="1" w:firstRow="1" w:lastColumn="0" w:lastRow="0" w:noHBand="0" w:noVBand="1" w:val="04A0"/>
      </w:tblPr>
      <w:tblGrid>
        <w:gridCol w:w="10224"/>
      </w:tblGrid>
      <w:tr>
        <w:tc>
          <w:tcPr>
            <w:tcW w:type="dxa" w:w="10224"/>
            <w:shd w:fill="E8EFEA"/>
            <w:tcMar>
              <w:top w:w="130" w:type="dxa"/>
              <w:start w:w="130" w:type="dxa"/>
              <w:bottom w:w="130" w:type="dxa"/>
              <w:end w:w="130" w:type="dxa"/>
            </w:tcMar>
            <w:tcBorders>
              <w:top w:val="single" w:sz="8" w:color="355B43"/>
              <w:left w:val="single" w:sz="8" w:color="355B43"/>
              <w:bottom w:val="single" w:sz="8" w:color="355B43"/>
              <w:right w:val="single" w:sz="8" w:color="355B43"/>
            </w:tcBorders>
          </w:tcPr>
          <w:p>
            <w:r>
              <w:t>Non-negotiable safety rule: when sensor confidence is low, Gentle Guide must admit uncertainty instead of displaying a confident but potentially wrong arrow.</w:t>
            </w:r>
          </w:p>
        </w:tc>
      </w:tr>
    </w:tbl>
    <w:p/>
    <w:p>
      <w:pPr>
        <w:pStyle w:val="Heading1"/>
      </w:pPr>
      <w:r>
        <w:t>3. Scope and architectural boundaries</w:t>
      </w:r>
    </w:p>
    <w:p>
      <w:pPr>
        <w:pStyle w:val="Heading2"/>
      </w:pPr>
      <w:r>
        <w:t>In scope for MVP</w:t>
      </w:r>
    </w:p>
    <w:p>
      <w:pPr>
        <w:pStyle w:val="ListBullet"/>
      </w:pPr>
      <w:r>
        <w:t>Android-first traveller app</w:t>
      </w:r>
    </w:p>
    <w:p>
      <w:pPr>
        <w:pStyle w:val="ListBullet"/>
      </w:pPr>
      <w:r>
        <w:t>Parent dashboard and notifications</w:t>
      </w:r>
    </w:p>
    <w:p>
      <w:pPr>
        <w:pStyle w:val="ListBullet"/>
      </w:pPr>
      <w:r>
        <w:t>Singapore postal-code destination entry</w:t>
      </w:r>
    </w:p>
    <w:p>
      <w:pPr>
        <w:pStyle w:val="ListBullet"/>
      </w:pPr>
      <w:r>
        <w:t>Transit and walking route retrieval</w:t>
      </w:r>
    </w:p>
    <w:p>
      <w:pPr>
        <w:pStyle w:val="ListBullet"/>
      </w:pPr>
      <w:r>
        <w:t>Calm-route ranking</w:t>
      </w:r>
    </w:p>
    <w:p>
      <w:pPr>
        <w:pStyle w:val="ListBullet"/>
      </w:pPr>
      <w:r>
        <w:t>Live location during active journeys</w:t>
      </w:r>
    </w:p>
    <w:p>
      <w:pPr>
        <w:pStyle w:val="ListBullet"/>
      </w:pPr>
      <w:r>
        <w:t>Compass-based arrow guidance</w:t>
      </w:r>
    </w:p>
    <w:p>
      <w:pPr>
        <w:pStyle w:val="ListBullet"/>
      </w:pPr>
      <w:r>
        <w:t>Recorded reassurance clips</w:t>
      </w:r>
    </w:p>
    <w:p>
      <w:pPr>
        <w:pStyle w:val="ListBullet"/>
      </w:pPr>
      <w:r>
        <w:t>Help request and guardian guidance</w:t>
      </w:r>
    </w:p>
    <w:p>
      <w:pPr>
        <w:pStyle w:val="ListBullet"/>
      </w:pPr>
      <w:r>
        <w:t>Guardian-first SOS</w:t>
      </w:r>
    </w:p>
    <w:p>
      <w:pPr>
        <w:pStyle w:val="ListBullet"/>
      </w:pPr>
      <w:r>
        <w:t>Journey history and route familiarity</w:t>
      </w:r>
    </w:p>
    <w:p>
      <w:pPr>
        <w:pStyle w:val="Heading2"/>
      </w:pPr>
      <w:r>
        <w:t>Out of scope for v1.0</w:t>
      </w:r>
    </w:p>
    <w:p>
      <w:pPr>
        <w:pStyle w:val="ListBullet"/>
      </w:pPr>
      <w:r>
        <w:t>Indoor turn-by-turn navigation inside malls or MRT stations</w:t>
      </w:r>
    </w:p>
    <w:p>
      <w:pPr>
        <w:pStyle w:val="ListBullet"/>
      </w:pPr>
      <w:r>
        <w:t>Camera AR arrows</w:t>
      </w:r>
    </w:p>
    <w:p>
      <w:pPr>
        <w:pStyle w:val="ListBullet"/>
      </w:pPr>
      <w:r>
        <w:t>Automatic emergency-service dispatch</w:t>
      </w:r>
    </w:p>
    <w:p>
      <w:pPr>
        <w:pStyle w:val="ListBullet"/>
      </w:pPr>
      <w:r>
        <w:t>Medical diagnosis or automated anxiety diagnosis</w:t>
      </w:r>
    </w:p>
    <w:p>
      <w:pPr>
        <w:pStyle w:val="ListBullet"/>
      </w:pPr>
      <w:r>
        <w:t>Voice cloning</w:t>
      </w:r>
    </w:p>
    <w:p>
      <w:pPr>
        <w:pStyle w:val="ListBullet"/>
      </w:pPr>
      <w:r>
        <w:t>Public launch at scale</w:t>
      </w:r>
    </w:p>
    <w:p>
      <w:pPr>
        <w:pStyle w:val="ListBullet"/>
      </w:pPr>
      <w:r>
        <w:t>Smartwatch application</w:t>
      </w:r>
    </w:p>
    <w:p>
      <w:pPr>
        <w:pStyle w:val="ListBullet"/>
      </w:pPr>
      <w:r>
        <w:t>Guaranteed centimetre-level location</w:t>
      </w:r>
    </w:p>
    <w:p>
      <w:pPr>
        <w:pStyle w:val="ListBullet"/>
      </w:pPr>
      <w:r>
        <w:t>Continuous tracking outside an active journey by default</w:t>
      </w:r>
    </w:p>
    <w:p>
      <w:pPr>
        <w:pStyle w:val="Heading1"/>
      </w:pPr>
      <w:r>
        <w:t>4. High-level system architecture</w:t>
      </w:r>
    </w:p>
    <w:tbl>
      <w:tblPr>
        <w:tblW w:type="auto" w:w="0"/>
        <w:jc w:val="center"/>
        <w:tblLook w:firstColumn="1" w:firstRow="1" w:lastColumn="0" w:lastRow="0" w:noHBand="0" w:noVBand="1" w:val="04A0"/>
      </w:tblPr>
      <w:tblGrid>
        <w:gridCol w:w="10224"/>
      </w:tblGrid>
      <w:tr>
        <w:tc>
          <w:tcPr>
            <w:tcW w:type="dxa" w:w="10224"/>
            <w:shd w:fill="F1F3F2"/>
            <w:tcMar>
              <w:top w:w="120" w:type="dxa"/>
              <w:start w:w="120" w:type="dxa"/>
              <w:bottom w:w="120" w:type="dxa"/>
              <w:end w:w="120" w:type="dxa"/>
            </w:tcMar>
          </w:tcPr>
          <w:p>
            <w:r>
              <w:rPr>
                <w:rFonts w:ascii="Consolas" w:hAnsi="Consolas"/>
                <w:color w:val="28312C"/>
                <w:sz w:val="18"/>
              </w:rPr>
              <w:t>Traveller Android App (React Native + Expo)</w:t>
              <w:br/>
              <w:t xml:space="preserve">  |-- GPS / heading / motion / battery</w:t>
              <w:br/>
              <w:t xml:space="preserve">  |-- large-arrow navigation</w:t>
              <w:br/>
              <w:t xml:space="preserve">  |-- voice clips / text-to-speech</w:t>
              <w:br/>
              <w:t xml:space="preserve">  |-- Help Me / SOS</w:t>
              <w:br/>
              <w:t xml:space="preserve">  |</w:t>
              <w:br/>
              <w:t xml:space="preserve">  +---- HTTPS + authenticated realtime ----&gt; Supabase</w:t>
              <w:br/>
              <w:t xml:space="preserve">                                             |-- Auth</w:t>
              <w:br/>
              <w:t xml:space="preserve">                                             |-- PostgreSQL</w:t>
              <w:br/>
              <w:t xml:space="preserve">                                             |-- Realtime Broadcast</w:t>
              <w:br/>
              <w:t xml:space="preserve">                                             |-- Edge Functions</w:t>
              <w:br/>
              <w:t xml:space="preserve">                                             |-- Storage</w:t>
              <w:br/>
              <w:t xml:space="preserve">                                             |-- Row Level Security</w:t>
              <w:br/>
              <w:t xml:space="preserve">                                             |</w:t>
              <w:br/>
              <w:t>Parent App / Dashboard &lt;---------------------+</w:t>
              <w:br/>
              <w:t xml:space="preserve">  |-- live status and map</w:t>
              <w:br/>
              <w:t xml:space="preserve">  |-- alerts and reassurance</w:t>
              <w:br/>
              <w:t xml:space="preserve">  |-- parent guidance</w:t>
              <w:br/>
              <w:br/>
              <w:t>External services</w:t>
              <w:br/>
              <w:t xml:space="preserve">  |-- Google Maps Platform: geocoding, transit and walking routes</w:t>
              <w:br/>
              <w:t xml:space="preserve">  |-- Expo / push notification service</w:t>
              <w:br/>
              <w:t xml:space="preserve">  |-- Optional Singapore transit data integrations later</w:t>
            </w:r>
          </w:p>
        </w:tc>
      </w:tr>
    </w:tbl>
    <w:p/>
    <w:p>
      <w:pPr>
        <w:pStyle w:val="Heading1"/>
      </w:pPr>
      <w:r>
        <w:t>5. Recommended technology stack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7F9B86"/>
            <w:tcMar>
              <w:top w:w="90" w:type="dxa"/>
              <w:start w:w="90" w:type="dxa"/>
              <w:bottom w:w="90" w:type="dxa"/>
              <w:end w:w="90" w:type="dxa"/>
            </w:tcMar>
          </w:tcPr>
          <w:p>
            <w:r>
              <w:rPr>
                <w:b/>
                <w:color w:val="FFFFFF"/>
              </w:rPr>
              <w:t>Layer</w:t>
            </w:r>
          </w:p>
        </w:tc>
        <w:tc>
          <w:tcPr>
            <w:tcW w:type="dxa" w:w="2556"/>
            <w:shd w:fill="7F9B86"/>
            <w:tcMar>
              <w:top w:w="90" w:type="dxa"/>
              <w:start w:w="90" w:type="dxa"/>
              <w:bottom w:w="90" w:type="dxa"/>
              <w:end w:w="90" w:type="dxa"/>
            </w:tcMar>
          </w:tcPr>
          <w:p>
            <w:r>
              <w:rPr>
                <w:b/>
                <w:color w:val="FFFFFF"/>
              </w:rPr>
              <w:t>Recommended choice</w:t>
            </w:r>
          </w:p>
        </w:tc>
        <w:tc>
          <w:tcPr>
            <w:tcW w:type="dxa" w:w="2556"/>
            <w:shd w:fill="7F9B86"/>
            <w:tcMar>
              <w:top w:w="90" w:type="dxa"/>
              <w:start w:w="90" w:type="dxa"/>
              <w:bottom w:w="90" w:type="dxa"/>
              <w:end w:w="90" w:type="dxa"/>
            </w:tcMar>
          </w:tcPr>
          <w:p>
            <w:r>
              <w:rPr>
                <w:b/>
                <w:color w:val="FFFFFF"/>
              </w:rPr>
              <w:t>Role</w:t>
            </w:r>
          </w:p>
        </w:tc>
        <w:tc>
          <w:tcPr>
            <w:tcW w:type="dxa" w:w="2556"/>
            <w:shd w:fill="7F9B86"/>
            <w:tcMar>
              <w:top w:w="90" w:type="dxa"/>
              <w:start w:w="90" w:type="dxa"/>
              <w:bottom w:w="90" w:type="dxa"/>
              <w:end w:w="90" w:type="dxa"/>
            </w:tcMar>
          </w:tcPr>
          <w:p>
            <w:r>
              <w:rPr>
                <w:b/>
                <w:color w:val="FFFFFF"/>
              </w:rPr>
              <w:t>Decision notes</w:t>
            </w:r>
          </w:p>
        </w:tc>
      </w:tr>
      <w:tr>
        <w:tc>
          <w:tcPr>
            <w:tcW w:type="dxa" w:w="2556"/>
            <w:tcMar>
              <w:top w:w="90" w:type="dxa"/>
              <w:start w:w="90" w:type="dxa"/>
              <w:bottom w:w="90" w:type="dxa"/>
              <w:end w:w="90" w:type="dxa"/>
            </w:tcMar>
          </w:tcPr>
          <w:p>
            <w:r>
              <w:t>UX prototype</w:t>
            </w:r>
          </w:p>
        </w:tc>
        <w:tc>
          <w:tcPr>
            <w:tcW w:type="dxa" w:w="2556"/>
            <w:tcMar>
              <w:top w:w="90" w:type="dxa"/>
              <w:start w:w="90" w:type="dxa"/>
              <w:bottom w:w="90" w:type="dxa"/>
              <w:end w:w="90" w:type="dxa"/>
            </w:tcMar>
          </w:tcPr>
          <w:p>
            <w:r>
              <w:t>Lovable</w:t>
            </w:r>
          </w:p>
        </w:tc>
        <w:tc>
          <w:tcPr>
            <w:tcW w:type="dxa" w:w="2556"/>
            <w:tcMar>
              <w:top w:w="90" w:type="dxa"/>
              <w:start w:w="90" w:type="dxa"/>
              <w:bottom w:w="90" w:type="dxa"/>
              <w:end w:w="90" w:type="dxa"/>
            </w:tcMar>
          </w:tcPr>
          <w:p>
            <w:r>
              <w:t>Clickable traveller and parent flows</w:t>
            </w:r>
          </w:p>
        </w:tc>
        <w:tc>
          <w:tcPr>
            <w:tcW w:type="dxa" w:w="2556"/>
            <w:tcMar>
              <w:top w:w="90" w:type="dxa"/>
              <w:start w:w="90" w:type="dxa"/>
              <w:bottom w:w="90" w:type="dxa"/>
              <w:end w:w="90" w:type="dxa"/>
            </w:tcMar>
          </w:tcPr>
          <w:p>
            <w:r>
              <w:t>Use mock routes and mock location first.</w:t>
            </w:r>
          </w:p>
        </w:tc>
      </w:tr>
      <w:tr>
        <w:tc>
          <w:tcPr>
            <w:tcW w:type="dxa" w:w="2556"/>
            <w:tcMar>
              <w:top w:w="90" w:type="dxa"/>
              <w:start w:w="90" w:type="dxa"/>
              <w:bottom w:w="90" w:type="dxa"/>
              <w:end w:w="90" w:type="dxa"/>
            </w:tcMar>
          </w:tcPr>
          <w:p>
            <w:r>
              <w:t>Mobile application</w:t>
            </w:r>
          </w:p>
        </w:tc>
        <w:tc>
          <w:tcPr>
            <w:tcW w:type="dxa" w:w="2556"/>
            <w:tcMar>
              <w:top w:w="90" w:type="dxa"/>
              <w:start w:w="90" w:type="dxa"/>
              <w:bottom w:w="90" w:type="dxa"/>
              <w:end w:w="90" w:type="dxa"/>
            </w:tcMar>
          </w:tcPr>
          <w:p>
            <w:r>
              <w:t>React Native + Expo + TypeScript</w:t>
            </w:r>
          </w:p>
        </w:tc>
        <w:tc>
          <w:tcPr>
            <w:tcW w:type="dxa" w:w="2556"/>
            <w:tcMar>
              <w:top w:w="90" w:type="dxa"/>
              <w:start w:w="90" w:type="dxa"/>
              <w:bottom w:w="90" w:type="dxa"/>
              <w:end w:w="90" w:type="dxa"/>
            </w:tcMar>
          </w:tcPr>
          <w:p>
            <w:r>
              <w:t>Traveller app and later parent app</w:t>
            </w:r>
          </w:p>
        </w:tc>
        <w:tc>
          <w:tcPr>
            <w:tcW w:type="dxa" w:w="2556"/>
            <w:tcMar>
              <w:top w:w="90" w:type="dxa"/>
              <w:start w:w="90" w:type="dxa"/>
              <w:bottom w:w="90" w:type="dxa"/>
              <w:end w:w="90" w:type="dxa"/>
            </w:tcMar>
          </w:tcPr>
          <w:p>
            <w:r>
              <w:t>Native build required for sensors, notifications and background journey support.</w:t>
            </w:r>
          </w:p>
        </w:tc>
      </w:tr>
      <w:tr>
        <w:tc>
          <w:tcPr>
            <w:tcW w:type="dxa" w:w="2556"/>
            <w:tcMar>
              <w:top w:w="90" w:type="dxa"/>
              <w:start w:w="90" w:type="dxa"/>
              <w:bottom w:w="90" w:type="dxa"/>
              <w:end w:w="90" w:type="dxa"/>
            </w:tcMar>
          </w:tcPr>
          <w:p>
            <w:r>
              <w:t>Parent prototype</w:t>
            </w:r>
          </w:p>
        </w:tc>
        <w:tc>
          <w:tcPr>
            <w:tcW w:type="dxa" w:w="2556"/>
            <w:tcMar>
              <w:top w:w="90" w:type="dxa"/>
              <w:start w:w="90" w:type="dxa"/>
              <w:bottom w:w="90" w:type="dxa"/>
              <w:end w:w="90" w:type="dxa"/>
            </w:tcMar>
          </w:tcPr>
          <w:p>
            <w:r>
              <w:t>Lovable web application</w:t>
            </w:r>
          </w:p>
        </w:tc>
        <w:tc>
          <w:tcPr>
            <w:tcW w:type="dxa" w:w="2556"/>
            <w:tcMar>
              <w:top w:w="90" w:type="dxa"/>
              <w:start w:w="90" w:type="dxa"/>
              <w:bottom w:w="90" w:type="dxa"/>
              <w:end w:w="90" w:type="dxa"/>
            </w:tcMar>
          </w:tcPr>
          <w:p>
            <w:r>
              <w:t>Fast dashboard testing</w:t>
            </w:r>
          </w:p>
        </w:tc>
        <w:tc>
          <w:tcPr>
            <w:tcW w:type="dxa" w:w="2556"/>
            <w:tcMar>
              <w:top w:w="90" w:type="dxa"/>
              <w:start w:w="90" w:type="dxa"/>
              <w:bottom w:w="90" w:type="dxa"/>
              <w:end w:w="90" w:type="dxa"/>
            </w:tcMar>
          </w:tcPr>
          <w:p>
            <w:r>
              <w:t>Can become native later without blocking initial validation.</w:t>
            </w:r>
          </w:p>
        </w:tc>
      </w:tr>
      <w:tr>
        <w:tc>
          <w:tcPr>
            <w:tcW w:type="dxa" w:w="2556"/>
            <w:tcMar>
              <w:top w:w="90" w:type="dxa"/>
              <w:start w:w="90" w:type="dxa"/>
              <w:bottom w:w="90" w:type="dxa"/>
              <w:end w:w="90" w:type="dxa"/>
            </w:tcMar>
          </w:tcPr>
          <w:p>
            <w:r>
              <w:t>Backend</w:t>
            </w:r>
          </w:p>
        </w:tc>
        <w:tc>
          <w:tcPr>
            <w:tcW w:type="dxa" w:w="2556"/>
            <w:tcMar>
              <w:top w:w="90" w:type="dxa"/>
              <w:start w:w="90" w:type="dxa"/>
              <w:bottom w:w="90" w:type="dxa"/>
              <w:end w:w="90" w:type="dxa"/>
            </w:tcMar>
          </w:tcPr>
          <w:p>
            <w:r>
              <w:t>Supabase</w:t>
            </w:r>
          </w:p>
        </w:tc>
        <w:tc>
          <w:tcPr>
            <w:tcW w:type="dxa" w:w="2556"/>
            <w:tcMar>
              <w:top w:w="90" w:type="dxa"/>
              <w:start w:w="90" w:type="dxa"/>
              <w:bottom w:w="90" w:type="dxa"/>
              <w:end w:w="90" w:type="dxa"/>
            </w:tcMar>
          </w:tcPr>
          <w:p>
            <w:r>
              <w:t>Auth, PostgreSQL, realtime, storage, edge functions</w:t>
            </w:r>
          </w:p>
        </w:tc>
        <w:tc>
          <w:tcPr>
            <w:tcW w:type="dxa" w:w="2556"/>
            <w:tcMar>
              <w:top w:w="90" w:type="dxa"/>
              <w:start w:w="90" w:type="dxa"/>
              <w:bottom w:w="90" w:type="dxa"/>
              <w:end w:w="90" w:type="dxa"/>
            </w:tcMar>
          </w:tcPr>
          <w:p>
            <w:r>
              <w:t>Use RLS on every exposed table.</w:t>
            </w:r>
          </w:p>
        </w:tc>
      </w:tr>
      <w:tr>
        <w:tc>
          <w:tcPr>
            <w:tcW w:type="dxa" w:w="2556"/>
            <w:tcMar>
              <w:top w:w="90" w:type="dxa"/>
              <w:start w:w="90" w:type="dxa"/>
              <w:bottom w:w="90" w:type="dxa"/>
              <w:end w:w="90" w:type="dxa"/>
            </w:tcMar>
          </w:tcPr>
          <w:p>
            <w:r>
              <w:t>Routing</w:t>
            </w:r>
          </w:p>
        </w:tc>
        <w:tc>
          <w:tcPr>
            <w:tcW w:type="dxa" w:w="2556"/>
            <w:tcMar>
              <w:top w:w="90" w:type="dxa"/>
              <w:start w:w="90" w:type="dxa"/>
              <w:bottom w:w="90" w:type="dxa"/>
              <w:end w:w="90" w:type="dxa"/>
            </w:tcMar>
          </w:tcPr>
          <w:p>
            <w:r>
              <w:t>Google Maps Routes API</w:t>
            </w:r>
          </w:p>
        </w:tc>
        <w:tc>
          <w:tcPr>
            <w:tcW w:type="dxa" w:w="2556"/>
            <w:tcMar>
              <w:top w:w="90" w:type="dxa"/>
              <w:start w:w="90" w:type="dxa"/>
              <w:bottom w:w="90" w:type="dxa"/>
              <w:end w:w="90" w:type="dxa"/>
            </w:tcMar>
          </w:tcPr>
          <w:p>
            <w:r>
              <w:t>Transit and walking route alternatives</w:t>
            </w:r>
          </w:p>
        </w:tc>
        <w:tc>
          <w:tcPr>
            <w:tcW w:type="dxa" w:w="2556"/>
            <w:tcMar>
              <w:top w:w="90" w:type="dxa"/>
              <w:start w:w="90" w:type="dxa"/>
              <w:bottom w:w="90" w:type="dxa"/>
              <w:end w:w="90" w:type="dxa"/>
            </w:tcMar>
          </w:tcPr>
          <w:p>
            <w:r>
              <w:t>Transit responses include walking stages; preferences can favour less walking or fewer transfers. [1][2]</w:t>
            </w:r>
          </w:p>
        </w:tc>
      </w:tr>
      <w:tr>
        <w:tc>
          <w:tcPr>
            <w:tcW w:type="dxa" w:w="2556"/>
            <w:tcMar>
              <w:top w:w="90" w:type="dxa"/>
              <w:start w:w="90" w:type="dxa"/>
              <w:bottom w:w="90" w:type="dxa"/>
              <w:end w:w="90" w:type="dxa"/>
            </w:tcMar>
          </w:tcPr>
          <w:p>
            <w:r>
              <w:t>Geocoding</w:t>
            </w:r>
          </w:p>
        </w:tc>
        <w:tc>
          <w:tcPr>
            <w:tcW w:type="dxa" w:w="2556"/>
            <w:tcMar>
              <w:top w:w="90" w:type="dxa"/>
              <w:start w:w="90" w:type="dxa"/>
              <w:bottom w:w="90" w:type="dxa"/>
              <w:end w:w="90" w:type="dxa"/>
            </w:tcMar>
          </w:tcPr>
          <w:p>
            <w:r>
              <w:t>Google Geocoding / Places</w:t>
            </w:r>
          </w:p>
        </w:tc>
        <w:tc>
          <w:tcPr>
            <w:tcW w:type="dxa" w:w="2556"/>
            <w:tcMar>
              <w:top w:w="90" w:type="dxa"/>
              <w:start w:w="90" w:type="dxa"/>
              <w:bottom w:w="90" w:type="dxa"/>
              <w:end w:w="90" w:type="dxa"/>
            </w:tcMar>
          </w:tcPr>
          <w:p>
            <w:r>
              <w:t>Resolve Singapore postal code to destination coordinates</w:t>
            </w:r>
          </w:p>
        </w:tc>
        <w:tc>
          <w:tcPr>
            <w:tcW w:type="dxa" w:w="2556"/>
            <w:tcMar>
              <w:top w:w="90" w:type="dxa"/>
              <w:start w:w="90" w:type="dxa"/>
              <w:bottom w:w="90" w:type="dxa"/>
              <w:end w:w="90" w:type="dxa"/>
            </w:tcMar>
          </w:tcPr>
          <w:p>
            <w:r>
              <w:t>Always confirm the returned address with the traveller.</w:t>
            </w:r>
          </w:p>
        </w:tc>
      </w:tr>
      <w:tr>
        <w:tc>
          <w:tcPr>
            <w:tcW w:type="dxa" w:w="2556"/>
            <w:tcMar>
              <w:top w:w="90" w:type="dxa"/>
              <w:start w:w="90" w:type="dxa"/>
              <w:bottom w:w="90" w:type="dxa"/>
              <w:end w:w="90" w:type="dxa"/>
            </w:tcMar>
          </w:tcPr>
          <w:p>
            <w:r>
              <w:t>Maps</w:t>
            </w:r>
          </w:p>
        </w:tc>
        <w:tc>
          <w:tcPr>
            <w:tcW w:type="dxa" w:w="2556"/>
            <w:tcMar>
              <w:top w:w="90" w:type="dxa"/>
              <w:start w:w="90" w:type="dxa"/>
              <w:bottom w:w="90" w:type="dxa"/>
              <w:end w:w="90" w:type="dxa"/>
            </w:tcMar>
          </w:tcPr>
          <w:p>
            <w:r>
              <w:t>Google Maps SDK or Expo Maps</w:t>
            </w:r>
          </w:p>
        </w:tc>
        <w:tc>
          <w:tcPr>
            <w:tcW w:type="dxa" w:w="2556"/>
            <w:tcMar>
              <w:top w:w="90" w:type="dxa"/>
              <w:start w:w="90" w:type="dxa"/>
              <w:bottom w:w="90" w:type="dxa"/>
              <w:end w:w="90" w:type="dxa"/>
            </w:tcMar>
          </w:tcPr>
          <w:p>
            <w:r>
              <w:t>Parent map and optional simplified traveller map</w:t>
            </w:r>
          </w:p>
        </w:tc>
        <w:tc>
          <w:tcPr>
            <w:tcW w:type="dxa" w:w="2556"/>
            <w:tcMar>
              <w:top w:w="90" w:type="dxa"/>
              <w:start w:w="90" w:type="dxa"/>
              <w:bottom w:w="90" w:type="dxa"/>
              <w:end w:w="90" w:type="dxa"/>
            </w:tcMar>
          </w:tcPr>
          <w:p>
            <w:r>
              <w:t>Traveller default remains big-arrow guidance.</w:t>
            </w:r>
          </w:p>
        </w:tc>
      </w:tr>
      <w:tr>
        <w:tc>
          <w:tcPr>
            <w:tcW w:type="dxa" w:w="2556"/>
            <w:tcMar>
              <w:top w:w="90" w:type="dxa"/>
              <w:start w:w="90" w:type="dxa"/>
              <w:bottom w:w="90" w:type="dxa"/>
              <w:end w:w="90" w:type="dxa"/>
            </w:tcMar>
          </w:tcPr>
          <w:p>
            <w:r>
              <w:t>Notifications</w:t>
            </w:r>
          </w:p>
        </w:tc>
        <w:tc>
          <w:tcPr>
            <w:tcW w:type="dxa" w:w="2556"/>
            <w:tcMar>
              <w:top w:w="90" w:type="dxa"/>
              <w:start w:w="90" w:type="dxa"/>
              <w:bottom w:w="90" w:type="dxa"/>
              <w:end w:w="90" w:type="dxa"/>
            </w:tcMar>
          </w:tcPr>
          <w:p>
            <w:r>
              <w:t>Expo Notifications initially</w:t>
            </w:r>
          </w:p>
        </w:tc>
        <w:tc>
          <w:tcPr>
            <w:tcW w:type="dxa" w:w="2556"/>
            <w:tcMar>
              <w:top w:w="90" w:type="dxa"/>
              <w:start w:w="90" w:type="dxa"/>
              <w:bottom w:w="90" w:type="dxa"/>
              <w:end w:w="90" w:type="dxa"/>
            </w:tcMar>
          </w:tcPr>
          <w:p>
            <w:r>
              <w:t>Journey and safety alerts</w:t>
            </w:r>
          </w:p>
        </w:tc>
        <w:tc>
          <w:tcPr>
            <w:tcW w:type="dxa" w:w="2556"/>
            <w:tcMar>
              <w:top w:w="90" w:type="dxa"/>
              <w:start w:w="90" w:type="dxa"/>
              <w:bottom w:w="90" w:type="dxa"/>
              <w:end w:w="90" w:type="dxa"/>
            </w:tcMar>
          </w:tcPr>
          <w:p>
            <w:r>
              <w:t>Test delivery under background and terminated states. [3]</w:t>
            </w:r>
          </w:p>
        </w:tc>
      </w:tr>
      <w:tr>
        <w:tc>
          <w:tcPr>
            <w:tcW w:type="dxa" w:w="2556"/>
            <w:tcMar>
              <w:top w:w="90" w:type="dxa"/>
              <w:start w:w="90" w:type="dxa"/>
              <w:bottom w:w="90" w:type="dxa"/>
              <w:end w:w="90" w:type="dxa"/>
            </w:tcMar>
          </w:tcPr>
          <w:p>
            <w:r>
              <w:t>Audio</w:t>
            </w:r>
          </w:p>
        </w:tc>
        <w:tc>
          <w:tcPr>
            <w:tcW w:type="dxa" w:w="2556"/>
            <w:tcMar>
              <w:top w:w="90" w:type="dxa"/>
              <w:start w:w="90" w:type="dxa"/>
              <w:bottom w:w="90" w:type="dxa"/>
              <w:end w:w="90" w:type="dxa"/>
            </w:tcMar>
          </w:tcPr>
          <w:p>
            <w:r>
              <w:t>Bundled or securely stored recordings + device TTS</w:t>
            </w:r>
          </w:p>
        </w:tc>
        <w:tc>
          <w:tcPr>
            <w:tcW w:type="dxa" w:w="2556"/>
            <w:tcMar>
              <w:top w:w="90" w:type="dxa"/>
              <w:start w:w="90" w:type="dxa"/>
              <w:bottom w:w="90" w:type="dxa"/>
              <w:end w:w="90" w:type="dxa"/>
            </w:tcMar>
          </w:tcPr>
          <w:p>
            <w:r>
              <w:t>Rupa voice clips and dynamic details</w:t>
            </w:r>
          </w:p>
        </w:tc>
        <w:tc>
          <w:tcPr>
            <w:tcW w:type="dxa" w:w="2556"/>
            <w:tcMar>
              <w:top w:w="90" w:type="dxa"/>
              <w:start w:w="90" w:type="dxa"/>
              <w:bottom w:w="90" w:type="dxa"/>
              <w:end w:w="90" w:type="dxa"/>
            </w:tcMar>
          </w:tcPr>
          <w:p>
            <w:r>
              <w:t>No voice cloning in MVP.</w:t>
            </w:r>
          </w:p>
        </w:tc>
      </w:tr>
      <w:tr>
        <w:tc>
          <w:tcPr>
            <w:tcW w:type="dxa" w:w="2556"/>
            <w:tcMar>
              <w:top w:w="90" w:type="dxa"/>
              <w:start w:w="90" w:type="dxa"/>
              <w:bottom w:w="90" w:type="dxa"/>
              <w:end w:w="90" w:type="dxa"/>
            </w:tcMar>
          </w:tcPr>
          <w:p>
            <w:r>
              <w:t>Source control</w:t>
            </w:r>
          </w:p>
        </w:tc>
        <w:tc>
          <w:tcPr>
            <w:tcW w:type="dxa" w:w="2556"/>
            <w:tcMar>
              <w:top w:w="90" w:type="dxa"/>
              <w:start w:w="90" w:type="dxa"/>
              <w:bottom w:w="90" w:type="dxa"/>
              <w:end w:w="90" w:type="dxa"/>
            </w:tcMar>
          </w:tcPr>
          <w:p>
            <w:r>
              <w:t>GitHub</w:t>
            </w:r>
          </w:p>
        </w:tc>
        <w:tc>
          <w:tcPr>
            <w:tcW w:type="dxa" w:w="2556"/>
            <w:tcMar>
              <w:top w:w="90" w:type="dxa"/>
              <w:start w:w="90" w:type="dxa"/>
              <w:bottom w:w="90" w:type="dxa"/>
              <w:end w:w="90" w:type="dxa"/>
            </w:tcMar>
          </w:tcPr>
          <w:p>
            <w:r>
              <w:t>Code, architecture and issue tracking</w:t>
            </w:r>
          </w:p>
        </w:tc>
        <w:tc>
          <w:tcPr>
            <w:tcW w:type="dxa" w:w="2556"/>
            <w:tcMar>
              <w:top w:w="90" w:type="dxa"/>
              <w:start w:w="90" w:type="dxa"/>
              <w:bottom w:w="90" w:type="dxa"/>
              <w:end w:w="90" w:type="dxa"/>
            </w:tcMar>
          </w:tcPr>
          <w:p>
            <w:r>
              <w:t>Private repository already created.</w:t>
            </w:r>
          </w:p>
        </w:tc>
      </w:tr>
      <w:tr>
        <w:tc>
          <w:tcPr>
            <w:tcW w:type="dxa" w:w="2556"/>
            <w:tcMar>
              <w:top w:w="90" w:type="dxa"/>
              <w:start w:w="90" w:type="dxa"/>
              <w:bottom w:w="90" w:type="dxa"/>
              <w:end w:w="90" w:type="dxa"/>
            </w:tcMar>
          </w:tcPr>
          <w:p>
            <w:r>
              <w:t>Build and distribution</w:t>
            </w:r>
          </w:p>
        </w:tc>
        <w:tc>
          <w:tcPr>
            <w:tcW w:type="dxa" w:w="2556"/>
            <w:tcMar>
              <w:top w:w="90" w:type="dxa"/>
              <w:start w:w="90" w:type="dxa"/>
              <w:bottom w:w="90" w:type="dxa"/>
              <w:end w:w="90" w:type="dxa"/>
            </w:tcMar>
          </w:tcPr>
          <w:p>
            <w:r>
              <w:t>Expo Application Services</w:t>
            </w:r>
          </w:p>
        </w:tc>
        <w:tc>
          <w:tcPr>
            <w:tcW w:type="dxa" w:w="2556"/>
            <w:tcMar>
              <w:top w:w="90" w:type="dxa"/>
              <w:start w:w="90" w:type="dxa"/>
              <w:bottom w:w="90" w:type="dxa"/>
              <w:end w:w="90" w:type="dxa"/>
            </w:tcMar>
          </w:tcPr>
          <w:p>
            <w:r>
              <w:t>Internal Android builds</w:t>
            </w:r>
          </w:p>
        </w:tc>
        <w:tc>
          <w:tcPr>
            <w:tcW w:type="dxa" w:w="2556"/>
            <w:tcMar>
              <w:top w:w="90" w:type="dxa"/>
              <w:start w:w="90" w:type="dxa"/>
              <w:bottom w:w="90" w:type="dxa"/>
              <w:end w:w="90" w:type="dxa"/>
            </w:tcMar>
          </w:tcPr>
          <w:p>
            <w:r>
              <w:t>Use development builds; Expo Go is not sufficient for all background features.</w:t>
            </w:r>
          </w:p>
        </w:tc>
      </w:tr>
    </w:tbl>
    <w:p/>
    <w:p>
      <w:pPr>
        <w:pStyle w:val="Heading1"/>
      </w:pPr>
      <w:r>
        <w:t>6. Mobile application architecture</w:t>
      </w:r>
    </w:p>
    <w:p>
      <w:r>
        <w:t>The first native codebase should use one React Native project with role-based navigation. Shared design components, journey logic and data models reduce duplication while role-specific screens remain separate.</w:t>
      </w:r>
    </w:p>
    <w:tbl>
      <w:tblPr>
        <w:tblW w:type="auto" w:w="0"/>
        <w:jc w:val="center"/>
        <w:tblLook w:firstColumn="1" w:firstRow="1" w:lastColumn="0" w:lastRow="0" w:noHBand="0" w:noVBand="1" w:val="04A0"/>
      </w:tblPr>
      <w:tblGrid>
        <w:gridCol w:w="10224"/>
      </w:tblGrid>
      <w:tr>
        <w:tc>
          <w:tcPr>
            <w:tcW w:type="dxa" w:w="10224"/>
            <w:shd w:fill="F1F3F2"/>
            <w:tcMar>
              <w:top w:w="120" w:type="dxa"/>
              <w:start w:w="120" w:type="dxa"/>
              <w:bottom w:w="120" w:type="dxa"/>
              <w:end w:w="120" w:type="dxa"/>
            </w:tcMar>
          </w:tcPr>
          <w:p>
            <w:r>
              <w:rPr>
                <w:rFonts w:ascii="Consolas" w:hAnsi="Consolas"/>
                <w:color w:val="28312C"/>
                <w:sz w:val="18"/>
              </w:rPr>
              <w:t>src/</w:t>
              <w:br/>
              <w:t xml:space="preserve">  app/                 # role-based navigation</w:t>
              <w:br/>
              <w:t xml:space="preserve">  components/          # arrow, journey card, SOS, status banners</w:t>
              <w:br/>
              <w:t xml:space="preserve">  features/</w:t>
              <w:br/>
              <w:t xml:space="preserve">    auth/</w:t>
              <w:br/>
              <w:t xml:space="preserve">    destination/</w:t>
              <w:br/>
              <w:t xml:space="preserve">    routing/</w:t>
              <w:br/>
              <w:t xml:space="preserve">    journey/</w:t>
              <w:br/>
              <w:t xml:space="preserve">    guidance/</w:t>
              <w:br/>
              <w:t xml:space="preserve">    monitoring/</w:t>
              <w:br/>
              <w:t xml:space="preserve">    help/</w:t>
              <w:br/>
              <w:t xml:space="preserve">    sos/</w:t>
              <w:br/>
              <w:t xml:space="preserve">    voice/</w:t>
              <w:br/>
              <w:t xml:space="preserve">  services/</w:t>
              <w:br/>
              <w:t xml:space="preserve">    location/</w:t>
              <w:br/>
              <w:t xml:space="preserve">    heading/</w:t>
              <w:br/>
              <w:t xml:space="preserve">    maps/</w:t>
              <w:br/>
              <w:t xml:space="preserve">    realtime/</w:t>
              <w:br/>
              <w:t xml:space="preserve">    notifications/</w:t>
              <w:br/>
              <w:t xml:space="preserve">    storage/</w:t>
              <w:br/>
              <w:t xml:space="preserve">  state/                # journey state machine and cached app state</w:t>
              <w:br/>
              <w:t xml:space="preserve">  content/              # all microcopy and audio mappings</w:t>
              <w:br/>
              <w:t xml:space="preserve">  types/</w:t>
              <w:br/>
              <w:t xml:space="preserve">  tests/</w:t>
            </w:r>
          </w:p>
        </w:tc>
      </w:tr>
    </w:tbl>
    <w:p/>
    <w:p>
      <w:pPr>
        <w:pStyle w:val="Heading2"/>
      </w:pPr>
      <w:r>
        <w:t>Journey state machine</w:t>
      </w:r>
    </w:p>
    <w:tbl>
      <w:tblPr>
        <w:tblW w:type="auto" w:w="0"/>
        <w:jc w:val="center"/>
        <w:tblLook w:firstColumn="1" w:firstRow="1" w:lastColumn="0" w:lastRow="0" w:noHBand="0" w:noVBand="1" w:val="04A0"/>
      </w:tblPr>
      <w:tblGrid>
        <w:gridCol w:w="10224"/>
      </w:tblGrid>
      <w:tr>
        <w:tc>
          <w:tcPr>
            <w:tcW w:type="dxa" w:w="10224"/>
            <w:shd w:fill="F1F3F2"/>
            <w:tcMar>
              <w:top w:w="120" w:type="dxa"/>
              <w:start w:w="120" w:type="dxa"/>
              <w:bottom w:w="120" w:type="dxa"/>
              <w:end w:w="120" w:type="dxa"/>
            </w:tcMar>
          </w:tcPr>
          <w:p>
            <w:r>
              <w:rPr>
                <w:rFonts w:ascii="Consolas" w:hAnsi="Consolas"/>
                <w:color w:val="28312C"/>
                <w:sz w:val="18"/>
              </w:rPr>
              <w:t>IDLE</w:t>
              <w:br/>
              <w:t xml:space="preserve"> -&gt; DESTINATION_ENTRY</w:t>
              <w:br/>
              <w:t xml:space="preserve"> -&gt; ROUTE_SELECTION</w:t>
              <w:br/>
              <w:t xml:space="preserve"> -&gt; PREVIEW</w:t>
              <w:br/>
              <w:t xml:space="preserve"> -&gt; WALK_TO_BOARDING</w:t>
              <w:br/>
              <w:t xml:space="preserve"> -&gt; WAITING_FOR_TRANSIT</w:t>
              <w:br/>
              <w:t xml:space="preserve"> -&gt; ON_TRANSIT</w:t>
              <w:br/>
              <w:t xml:space="preserve"> -&gt; PREPARE_TO_EXIT</w:t>
              <w:br/>
              <w:t xml:space="preserve"> -&gt; POST_EXIT_ORIENTATION</w:t>
              <w:br/>
              <w:t xml:space="preserve"> -&gt; FINAL_WALK</w:t>
              <w:br/>
              <w:t xml:space="preserve"> -&gt; ARRIVED</w:t>
              <w:br/>
              <w:t xml:space="preserve"> -&gt; REFLECTION</w:t>
              <w:br/>
              <w:t xml:space="preserve"> -&gt; COMPLETED</w:t>
              <w:br/>
              <w:br/>
              <w:t>Exceptional states:</w:t>
              <w:br/>
              <w:t xml:space="preserve"> OFF_ROUTE | LOCATION_UNCERTAIN | CONNECTION_LOST | HELP_REQUESTED | SOS_ACTIVE | CANCELLED</w:t>
            </w:r>
          </w:p>
        </w:tc>
      </w:tr>
    </w:tbl>
    <w:p/>
    <w:tbl>
      <w:tblPr>
        <w:tblW w:type="auto" w:w="0"/>
        <w:jc w:val="center"/>
        <w:tblLook w:firstColumn="1" w:firstRow="1" w:lastColumn="0" w:lastRow="0" w:noHBand="0" w:noVBand="1" w:val="04A0"/>
      </w:tblPr>
      <w:tblGrid>
        <w:gridCol w:w="10224"/>
      </w:tblGrid>
      <w:tr>
        <w:tc>
          <w:tcPr>
            <w:tcW w:type="dxa" w:w="10224"/>
            <w:shd w:fill="F7F2E8"/>
            <w:tcMar>
              <w:top w:w="130" w:type="dxa"/>
              <w:start w:w="130" w:type="dxa"/>
              <w:bottom w:w="130" w:type="dxa"/>
              <w:end w:w="130" w:type="dxa"/>
            </w:tcMar>
            <w:tcBorders>
              <w:top w:val="single" w:sz="8" w:color="C7A968"/>
              <w:left w:val="single" w:sz="8" w:color="C7A968"/>
              <w:bottom w:val="single" w:sz="8" w:color="C7A968"/>
              <w:right w:val="single" w:sz="8" w:color="C7A968"/>
            </w:tcBorders>
          </w:tcPr>
          <w:p>
            <w:r>
              <w:t>The state machine is essential. It prevents the app from showing a walking arrow while the traveller is on a bus, or from treating a temporary GPS jump as a route failure.</w:t>
            </w:r>
          </w:p>
        </w:tc>
      </w:tr>
    </w:tbl>
    <w:p/>
    <w:p>
      <w:pPr>
        <w:pStyle w:val="Heading1"/>
      </w:pPr>
      <w:r>
        <w:t>7. Location and background-execution architecture</w:t>
      </w:r>
    </w:p>
    <w:p>
      <w:r>
        <w:t>Expo Location can provide foreground and background location, but platform rules still apply. Background tracking can stop if the user terminates the application, and Android imposes limits on background location. For an active navigation journey, the app should use a visible foreground-service notification on Android and clearly explain why location is being used. [4][5][6]</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7F9B86"/>
            <w:tcMar>
              <w:top w:w="90" w:type="dxa"/>
              <w:start w:w="90" w:type="dxa"/>
              <w:bottom w:w="90" w:type="dxa"/>
              <w:end w:w="90" w:type="dxa"/>
            </w:tcMar>
          </w:tcPr>
          <w:p>
            <w:r>
              <w:rPr>
                <w:b/>
                <w:color w:val="FFFFFF"/>
              </w:rPr>
              <w:t>Journey state</w:t>
            </w:r>
          </w:p>
        </w:tc>
        <w:tc>
          <w:tcPr>
            <w:tcW w:type="dxa" w:w="2556"/>
            <w:shd w:fill="7F9B86"/>
            <w:tcMar>
              <w:top w:w="90" w:type="dxa"/>
              <w:start w:w="90" w:type="dxa"/>
              <w:bottom w:w="90" w:type="dxa"/>
              <w:end w:w="90" w:type="dxa"/>
            </w:tcMar>
          </w:tcPr>
          <w:p>
            <w:r>
              <w:rPr>
                <w:b/>
                <w:color w:val="FFFFFF"/>
              </w:rPr>
              <w:t>Target update behaviour</w:t>
            </w:r>
          </w:p>
        </w:tc>
        <w:tc>
          <w:tcPr>
            <w:tcW w:type="dxa" w:w="2556"/>
            <w:shd w:fill="7F9B86"/>
            <w:tcMar>
              <w:top w:w="90" w:type="dxa"/>
              <w:start w:w="90" w:type="dxa"/>
              <w:bottom w:w="90" w:type="dxa"/>
              <w:end w:w="90" w:type="dxa"/>
            </w:tcMar>
          </w:tcPr>
          <w:p>
            <w:r>
              <w:rPr>
                <w:b/>
                <w:color w:val="FFFFFF"/>
              </w:rPr>
              <w:t>Stored?</w:t>
            </w:r>
          </w:p>
        </w:tc>
        <w:tc>
          <w:tcPr>
            <w:tcW w:type="dxa" w:w="2556"/>
            <w:shd w:fill="7F9B86"/>
            <w:tcMar>
              <w:top w:w="90" w:type="dxa"/>
              <w:start w:w="90" w:type="dxa"/>
              <w:bottom w:w="90" w:type="dxa"/>
              <w:end w:w="90" w:type="dxa"/>
            </w:tcMar>
          </w:tcPr>
          <w:p>
            <w:r>
              <w:rPr>
                <w:b/>
                <w:color w:val="FFFFFF"/>
              </w:rPr>
              <w:t>Notes</w:t>
            </w:r>
          </w:p>
        </w:tc>
      </w:tr>
      <w:tr>
        <w:tc>
          <w:tcPr>
            <w:tcW w:type="dxa" w:w="2556"/>
            <w:tcMar>
              <w:top w:w="90" w:type="dxa"/>
              <w:start w:w="90" w:type="dxa"/>
              <w:bottom w:w="90" w:type="dxa"/>
              <w:end w:w="90" w:type="dxa"/>
            </w:tcMar>
          </w:tcPr>
          <w:p>
            <w:r>
              <w:t>No active journey</w:t>
            </w:r>
          </w:p>
        </w:tc>
        <w:tc>
          <w:tcPr>
            <w:tcW w:type="dxa" w:w="2556"/>
            <w:tcMar>
              <w:top w:w="90" w:type="dxa"/>
              <w:start w:w="90" w:type="dxa"/>
              <w:bottom w:w="90" w:type="dxa"/>
              <w:end w:w="90" w:type="dxa"/>
            </w:tcMar>
          </w:tcPr>
          <w:p>
            <w:r>
              <w:t>No continuous journey tracking</w:t>
            </w:r>
          </w:p>
        </w:tc>
        <w:tc>
          <w:tcPr>
            <w:tcW w:type="dxa" w:w="2556"/>
            <w:tcMar>
              <w:top w:w="90" w:type="dxa"/>
              <w:start w:w="90" w:type="dxa"/>
              <w:bottom w:w="90" w:type="dxa"/>
              <w:end w:w="90" w:type="dxa"/>
            </w:tcMar>
          </w:tcPr>
          <w:p>
            <w:r>
              <w:t>No</w:t>
            </w:r>
          </w:p>
        </w:tc>
        <w:tc>
          <w:tcPr>
            <w:tcW w:type="dxa" w:w="2556"/>
            <w:tcMar>
              <w:top w:w="90" w:type="dxa"/>
              <w:start w:w="90" w:type="dxa"/>
              <w:bottom w:w="90" w:type="dxa"/>
              <w:end w:w="90" w:type="dxa"/>
            </w:tcMar>
          </w:tcPr>
          <w:p>
            <w:r>
              <w:t>Privacy-first default.</w:t>
            </w:r>
          </w:p>
        </w:tc>
      </w:tr>
      <w:tr>
        <w:tc>
          <w:tcPr>
            <w:tcW w:type="dxa" w:w="2556"/>
            <w:tcMar>
              <w:top w:w="90" w:type="dxa"/>
              <w:start w:w="90" w:type="dxa"/>
              <w:bottom w:w="90" w:type="dxa"/>
              <w:end w:w="90" w:type="dxa"/>
            </w:tcMar>
          </w:tcPr>
          <w:p>
            <w:r>
              <w:t>Guided walking</w:t>
            </w:r>
          </w:p>
        </w:tc>
        <w:tc>
          <w:tcPr>
            <w:tcW w:type="dxa" w:w="2556"/>
            <w:tcMar>
              <w:top w:w="90" w:type="dxa"/>
              <w:start w:w="90" w:type="dxa"/>
              <w:bottom w:w="90" w:type="dxa"/>
              <w:end w:w="90" w:type="dxa"/>
            </w:tcMar>
          </w:tcPr>
          <w:p>
            <w:r>
              <w:t>2-5 second target while app is active</w:t>
            </w:r>
          </w:p>
        </w:tc>
        <w:tc>
          <w:tcPr>
            <w:tcW w:type="dxa" w:w="2556"/>
            <w:tcMar>
              <w:top w:w="90" w:type="dxa"/>
              <w:start w:w="90" w:type="dxa"/>
              <w:bottom w:w="90" w:type="dxa"/>
              <w:end w:w="90" w:type="dxa"/>
            </w:tcMar>
          </w:tcPr>
          <w:p>
            <w:r>
              <w:t>Latest + checkpoints</w:t>
            </w:r>
          </w:p>
        </w:tc>
        <w:tc>
          <w:tcPr>
            <w:tcW w:type="dxa" w:w="2556"/>
            <w:tcMar>
              <w:top w:w="90" w:type="dxa"/>
              <w:start w:w="90" w:type="dxa"/>
              <w:bottom w:w="90" w:type="dxa"/>
              <w:end w:w="90" w:type="dxa"/>
            </w:tcMar>
          </w:tcPr>
          <w:p>
            <w:r>
              <w:t>Adapt to movement and battery.</w:t>
            </w:r>
          </w:p>
        </w:tc>
      </w:tr>
      <w:tr>
        <w:tc>
          <w:tcPr>
            <w:tcW w:type="dxa" w:w="2556"/>
            <w:tcMar>
              <w:top w:w="90" w:type="dxa"/>
              <w:start w:w="90" w:type="dxa"/>
              <w:bottom w:w="90" w:type="dxa"/>
              <w:end w:w="90" w:type="dxa"/>
            </w:tcMar>
          </w:tcPr>
          <w:p>
            <w:r>
              <w:t>On bus / MRT</w:t>
            </w:r>
          </w:p>
        </w:tc>
        <w:tc>
          <w:tcPr>
            <w:tcW w:type="dxa" w:w="2556"/>
            <w:tcMar>
              <w:top w:w="90" w:type="dxa"/>
              <w:start w:w="90" w:type="dxa"/>
              <w:bottom w:w="90" w:type="dxa"/>
              <w:end w:w="90" w:type="dxa"/>
            </w:tcMar>
          </w:tcPr>
          <w:p>
            <w:r>
              <w:t>8-15 second target</w:t>
            </w:r>
          </w:p>
        </w:tc>
        <w:tc>
          <w:tcPr>
            <w:tcW w:type="dxa" w:w="2556"/>
            <w:tcMar>
              <w:top w:w="90" w:type="dxa"/>
              <w:start w:w="90" w:type="dxa"/>
              <w:bottom w:w="90" w:type="dxa"/>
              <w:end w:w="90" w:type="dxa"/>
            </w:tcMar>
          </w:tcPr>
          <w:p>
            <w:r>
              <w:t>Latest + stage events</w:t>
            </w:r>
          </w:p>
        </w:tc>
        <w:tc>
          <w:tcPr>
            <w:tcW w:type="dxa" w:w="2556"/>
            <w:tcMar>
              <w:top w:w="90" w:type="dxa"/>
              <w:start w:w="90" w:type="dxa"/>
              <w:bottom w:w="90" w:type="dxa"/>
              <w:end w:w="90" w:type="dxa"/>
            </w:tcMar>
          </w:tcPr>
          <w:p>
            <w:r>
              <w:t>Enough to detect approach to stop without excessive battery use.</w:t>
            </w:r>
          </w:p>
        </w:tc>
      </w:tr>
      <w:tr>
        <w:tc>
          <w:tcPr>
            <w:tcW w:type="dxa" w:w="2556"/>
            <w:tcMar>
              <w:top w:w="90" w:type="dxa"/>
              <w:start w:w="90" w:type="dxa"/>
              <w:bottom w:w="90" w:type="dxa"/>
              <w:end w:w="90" w:type="dxa"/>
            </w:tcMar>
          </w:tcPr>
          <w:p>
            <w:r>
              <w:t>Familiar monitor mode</w:t>
            </w:r>
          </w:p>
        </w:tc>
        <w:tc>
          <w:tcPr>
            <w:tcW w:type="dxa" w:w="2556"/>
            <w:tcMar>
              <w:top w:w="90" w:type="dxa"/>
              <w:start w:w="90" w:type="dxa"/>
              <w:bottom w:w="90" w:type="dxa"/>
              <w:end w:w="90" w:type="dxa"/>
            </w:tcMar>
          </w:tcPr>
          <w:p>
            <w:r>
              <w:t>10-20 second target</w:t>
            </w:r>
          </w:p>
        </w:tc>
        <w:tc>
          <w:tcPr>
            <w:tcW w:type="dxa" w:w="2556"/>
            <w:tcMar>
              <w:top w:w="90" w:type="dxa"/>
              <w:start w:w="90" w:type="dxa"/>
              <w:bottom w:w="90" w:type="dxa"/>
              <w:end w:w="90" w:type="dxa"/>
            </w:tcMar>
          </w:tcPr>
          <w:p>
            <w:r>
              <w:t>Latest + sparse checkpoints</w:t>
            </w:r>
          </w:p>
        </w:tc>
        <w:tc>
          <w:tcPr>
            <w:tcW w:type="dxa" w:w="2556"/>
            <w:tcMar>
              <w:top w:w="90" w:type="dxa"/>
              <w:start w:w="90" w:type="dxa"/>
              <w:bottom w:w="90" w:type="dxa"/>
              <w:end w:w="90" w:type="dxa"/>
            </w:tcMar>
          </w:tcPr>
          <w:p>
            <w:r>
              <w:t>Increase only after deviation or help request.</w:t>
            </w:r>
          </w:p>
        </w:tc>
      </w:tr>
      <w:tr>
        <w:tc>
          <w:tcPr>
            <w:tcW w:type="dxa" w:w="2556"/>
            <w:tcMar>
              <w:top w:w="90" w:type="dxa"/>
              <w:start w:w="90" w:type="dxa"/>
              <w:bottom w:w="90" w:type="dxa"/>
              <w:end w:w="90" w:type="dxa"/>
            </w:tcMar>
          </w:tcPr>
          <w:p>
            <w:r>
              <w:t>Location uncertain</w:t>
            </w:r>
          </w:p>
        </w:tc>
        <w:tc>
          <w:tcPr>
            <w:tcW w:type="dxa" w:w="2556"/>
            <w:tcMar>
              <w:top w:w="90" w:type="dxa"/>
              <w:start w:w="90" w:type="dxa"/>
              <w:bottom w:w="90" w:type="dxa"/>
              <w:end w:w="90" w:type="dxa"/>
            </w:tcMar>
          </w:tcPr>
          <w:p>
            <w:r>
              <w:t>Collect short diagnostic burst</w:t>
            </w:r>
          </w:p>
        </w:tc>
        <w:tc>
          <w:tcPr>
            <w:tcW w:type="dxa" w:w="2556"/>
            <w:tcMar>
              <w:top w:w="90" w:type="dxa"/>
              <w:start w:w="90" w:type="dxa"/>
              <w:bottom w:w="90" w:type="dxa"/>
              <w:end w:w="90" w:type="dxa"/>
            </w:tcMar>
          </w:tcPr>
          <w:p>
            <w:r>
              <w:t>Only diagnostics if consented</w:t>
            </w:r>
          </w:p>
        </w:tc>
        <w:tc>
          <w:tcPr>
            <w:tcW w:type="dxa" w:w="2556"/>
            <w:tcMar>
              <w:top w:w="90" w:type="dxa"/>
              <w:start w:w="90" w:type="dxa"/>
              <w:bottom w:w="90" w:type="dxa"/>
              <w:end w:w="90" w:type="dxa"/>
            </w:tcMar>
          </w:tcPr>
          <w:p>
            <w:r>
              <w:t>Do not show a confident arrow.</w:t>
            </w:r>
          </w:p>
        </w:tc>
      </w:tr>
      <w:tr>
        <w:tc>
          <w:tcPr>
            <w:tcW w:type="dxa" w:w="2556"/>
            <w:tcMar>
              <w:top w:w="90" w:type="dxa"/>
              <w:start w:w="90" w:type="dxa"/>
              <w:bottom w:w="90" w:type="dxa"/>
              <w:end w:w="90" w:type="dxa"/>
            </w:tcMar>
          </w:tcPr>
          <w:p>
            <w:r>
              <w:t>SOS</w:t>
            </w:r>
          </w:p>
        </w:tc>
        <w:tc>
          <w:tcPr>
            <w:tcW w:type="dxa" w:w="2556"/>
            <w:tcMar>
              <w:top w:w="90" w:type="dxa"/>
              <w:start w:w="90" w:type="dxa"/>
              <w:bottom w:w="90" w:type="dxa"/>
              <w:end w:w="90" w:type="dxa"/>
            </w:tcMar>
          </w:tcPr>
          <w:p>
            <w:r>
              <w:t>Highest safe practical rate</w:t>
            </w:r>
          </w:p>
        </w:tc>
        <w:tc>
          <w:tcPr>
            <w:tcW w:type="dxa" w:w="2556"/>
            <w:tcMar>
              <w:top w:w="90" w:type="dxa"/>
              <w:start w:w="90" w:type="dxa"/>
              <w:bottom w:w="90" w:type="dxa"/>
              <w:end w:w="90" w:type="dxa"/>
            </w:tcMar>
          </w:tcPr>
          <w:p>
            <w:r>
              <w:t>Yes, limited retention</w:t>
            </w:r>
          </w:p>
        </w:tc>
        <w:tc>
          <w:tcPr>
            <w:tcW w:type="dxa" w:w="2556"/>
            <w:tcMar>
              <w:top w:w="90" w:type="dxa"/>
              <w:start w:w="90" w:type="dxa"/>
              <w:bottom w:w="90" w:type="dxa"/>
              <w:end w:w="90" w:type="dxa"/>
            </w:tcMar>
          </w:tcPr>
          <w:p>
            <w:r>
              <w:t>Show persistent foreground notification.</w:t>
            </w:r>
          </w:p>
        </w:tc>
      </w:tr>
      <w:tr>
        <w:tc>
          <w:tcPr>
            <w:tcW w:type="dxa" w:w="2556"/>
            <w:tcMar>
              <w:top w:w="90" w:type="dxa"/>
              <w:start w:w="90" w:type="dxa"/>
              <w:bottom w:w="90" w:type="dxa"/>
              <w:end w:w="90" w:type="dxa"/>
            </w:tcMar>
          </w:tcPr>
          <w:p>
            <w:r>
              <w:t>Journey ended</w:t>
            </w:r>
          </w:p>
        </w:tc>
        <w:tc>
          <w:tcPr>
            <w:tcW w:type="dxa" w:w="2556"/>
            <w:tcMar>
              <w:top w:w="90" w:type="dxa"/>
              <w:start w:w="90" w:type="dxa"/>
              <w:bottom w:w="90" w:type="dxa"/>
              <w:end w:w="90" w:type="dxa"/>
            </w:tcMar>
          </w:tcPr>
          <w:p>
            <w:r>
              <w:t>Stop journey tracking</w:t>
            </w:r>
          </w:p>
        </w:tc>
        <w:tc>
          <w:tcPr>
            <w:tcW w:type="dxa" w:w="2556"/>
            <w:tcMar>
              <w:top w:w="90" w:type="dxa"/>
              <w:start w:w="90" w:type="dxa"/>
              <w:bottom w:w="90" w:type="dxa"/>
              <w:end w:w="90" w:type="dxa"/>
            </w:tcMar>
          </w:tcPr>
          <w:p>
            <w:r>
              <w:t>Completion event only</w:t>
            </w:r>
          </w:p>
        </w:tc>
        <w:tc>
          <w:tcPr>
            <w:tcW w:type="dxa" w:w="2556"/>
            <w:tcMar>
              <w:top w:w="90" w:type="dxa"/>
              <w:start w:w="90" w:type="dxa"/>
              <w:bottom w:w="90" w:type="dxa"/>
              <w:end w:w="90" w:type="dxa"/>
            </w:tcMar>
          </w:tcPr>
          <w:p>
            <w:r>
              <w:t>Active sharing ends unless separately enabled.</w:t>
            </w:r>
          </w:p>
        </w:tc>
      </w:tr>
    </w:tbl>
    <w:p/>
    <w:p>
      <w:pPr>
        <w:pStyle w:val="Heading2"/>
      </w:pPr>
      <w:r>
        <w:t>Current-location data model</w:t>
      </w:r>
    </w:p>
    <w:tbl>
      <w:tblPr>
        <w:tblW w:type="auto" w:w="0"/>
        <w:jc w:val="center"/>
        <w:tblLook w:firstColumn="1" w:firstRow="1" w:lastColumn="0" w:lastRow="0" w:noHBand="0" w:noVBand="1" w:val="04A0"/>
      </w:tblPr>
      <w:tblGrid>
        <w:gridCol w:w="10224"/>
      </w:tblGrid>
      <w:tr>
        <w:tc>
          <w:tcPr>
            <w:tcW w:type="dxa" w:w="10224"/>
            <w:shd w:fill="F1F3F2"/>
            <w:tcMar>
              <w:top w:w="120" w:type="dxa"/>
              <w:start w:w="120" w:type="dxa"/>
              <w:bottom w:w="120" w:type="dxa"/>
              <w:end w:w="120" w:type="dxa"/>
            </w:tcMar>
          </w:tcPr>
          <w:p>
            <w:r>
              <w:rPr>
                <w:rFonts w:ascii="Consolas" w:hAnsi="Consolas"/>
                <w:color w:val="28312C"/>
                <w:sz w:val="18"/>
              </w:rPr>
              <w:t>current_location = {</w:t>
              <w:br/>
              <w:t xml:space="preserve">  traveller_id, journey_id,</w:t>
              <w:br/>
              <w:t xml:space="preserve">  latitude, longitude,</w:t>
              <w:br/>
              <w:t xml:space="preserve">  horizontal_accuracy_m,</w:t>
              <w:br/>
              <w:t xml:space="preserve">  altitude_m?, speed_mps?,</w:t>
              <w:br/>
              <w:t xml:space="preserve">  device_heading_deg?, heading_accuracy?,</w:t>
              <w:br/>
              <w:t xml:space="preserve">  motion_state, battery_percent?,</w:t>
              <w:br/>
              <w:t xml:space="preserve">  captured_at, received_at,</w:t>
              <w:br/>
              <w:t xml:space="preserve">  source: gps | network | fused</w:t>
              <w:br/>
              <w:t>}</w:t>
            </w:r>
          </w:p>
        </w:tc>
      </w:tr>
    </w:tbl>
    <w:p/>
    <w:p>
      <w:pPr>
        <w:pStyle w:val="Heading2"/>
      </w:pPr>
      <w:r>
        <w:t>Location-quality rules</w:t>
      </w:r>
    </w:p>
    <w:p>
      <w:pPr>
        <w:pStyle w:val="ListBullet"/>
      </w:pPr>
      <w:r>
        <w:t>Display accuracy radius and last-update time to the parent.</w:t>
      </w:r>
    </w:p>
    <w:p>
      <w:pPr>
        <w:pStyle w:val="ListBullet"/>
      </w:pPr>
      <w:r>
        <w:t>Treat locations older than a configurable threshold as stale.</w:t>
      </w:r>
    </w:p>
    <w:p>
      <w:pPr>
        <w:pStyle w:val="ListBullet"/>
      </w:pPr>
      <w:r>
        <w:t>Reject impossible jumps using speed and elapsed-time checks.</w:t>
      </w:r>
    </w:p>
    <w:p>
      <w:pPr>
        <w:pStyle w:val="ListBullet"/>
      </w:pPr>
      <w:r>
        <w:t>Do not trigger off-route alerts from one poor reading; require persistence across multiple readings.</w:t>
      </w:r>
    </w:p>
    <w:p>
      <w:pPr>
        <w:pStyle w:val="ListBullet"/>
      </w:pPr>
      <w:r>
        <w:t>Cache the active route and key steps locally so basic guidance survives a brief network loss.</w:t>
      </w:r>
    </w:p>
    <w:p>
      <w:pPr>
        <w:pStyle w:val="ListBullet"/>
      </w:pPr>
      <w:r>
        <w:t>Provide a visible permission and background-tracking health check before the journey begins.</w:t>
      </w:r>
    </w:p>
    <w:p>
      <w:pPr>
        <w:pStyle w:val="Heading1"/>
      </w:pPr>
      <w:r>
        <w:t>8. Directional-arrow and sensor-fusion engine</w:t>
      </w:r>
    </w:p>
    <w:p>
      <w:r>
        <w:t>The arrow rotation is computed from the bearing to the next relevant route point and the device heading. The result must be smoothed and quality-gated.</w:t>
      </w:r>
    </w:p>
    <w:tbl>
      <w:tblPr>
        <w:tblW w:type="auto" w:w="0"/>
        <w:jc w:val="center"/>
        <w:tblLook w:firstColumn="1" w:firstRow="1" w:lastColumn="0" w:lastRow="0" w:noHBand="0" w:noVBand="1" w:val="04A0"/>
      </w:tblPr>
      <w:tblGrid>
        <w:gridCol w:w="10224"/>
      </w:tblGrid>
      <w:tr>
        <w:tc>
          <w:tcPr>
            <w:tcW w:type="dxa" w:w="10224"/>
            <w:shd w:fill="F1F3F2"/>
            <w:tcMar>
              <w:top w:w="120" w:type="dxa"/>
              <w:start w:w="120" w:type="dxa"/>
              <w:bottom w:w="120" w:type="dxa"/>
              <w:end w:w="120" w:type="dxa"/>
            </w:tcMar>
          </w:tcPr>
          <w:p>
            <w:r>
              <w:rPr>
                <w:rFonts w:ascii="Consolas" w:hAnsi="Consolas"/>
                <w:color w:val="28312C"/>
                <w:sz w:val="18"/>
              </w:rPr>
              <w:t>target_bearing = bearing(current_position, next_route_anchor)</w:t>
              <w:br/>
              <w:t>raw_rotation = normalize(target_bearing - device_heading)</w:t>
              <w:br/>
              <w:t>smoothed_rotation = low_pass_filter(raw_rotation)</w:t>
              <w:br/>
              <w:br/>
              <w:t>show "aligned" only when:</w:t>
              <w:br/>
              <w:t xml:space="preserve">  location_accuracy &lt;= threshold</w:t>
              <w:br/>
              <w:t xml:space="preserve">  heading_is_stable == true</w:t>
              <w:br/>
              <w:t xml:space="preserve">  route_anchor_distance &gt;= minimum_distance</w:t>
              <w:br/>
              <w:t xml:space="preserve">  abs(smoothed_rotation) &lt;= alignment_tolerance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7F9B86"/>
            <w:tcMar>
              <w:top w:w="90" w:type="dxa"/>
              <w:start w:w="90" w:type="dxa"/>
              <w:bottom w:w="90" w:type="dxa"/>
              <w:end w:w="90" w:type="dxa"/>
            </w:tcMar>
          </w:tcPr>
          <w:p>
            <w:r>
              <w:rPr>
                <w:b/>
                <w:color w:val="FFFFFF"/>
              </w:rPr>
              <w:t>Input</w:t>
            </w:r>
          </w:p>
        </w:tc>
        <w:tc>
          <w:tcPr>
            <w:tcW w:type="dxa" w:w="3408"/>
            <w:shd w:fill="7F9B86"/>
            <w:tcMar>
              <w:top w:w="90" w:type="dxa"/>
              <w:start w:w="90" w:type="dxa"/>
              <w:bottom w:w="90" w:type="dxa"/>
              <w:end w:w="90" w:type="dxa"/>
            </w:tcMar>
          </w:tcPr>
          <w:p>
            <w:r>
              <w:rPr>
                <w:b/>
                <w:color w:val="FFFFFF"/>
              </w:rPr>
              <w:t>Purpose</w:t>
            </w:r>
          </w:p>
        </w:tc>
        <w:tc>
          <w:tcPr>
            <w:tcW w:type="dxa" w:w="3408"/>
            <w:shd w:fill="7F9B86"/>
            <w:tcMar>
              <w:top w:w="90" w:type="dxa"/>
              <w:start w:w="90" w:type="dxa"/>
              <w:bottom w:w="90" w:type="dxa"/>
              <w:end w:w="90" w:type="dxa"/>
            </w:tcMar>
          </w:tcPr>
          <w:p>
            <w:r>
              <w:rPr>
                <w:b/>
                <w:color w:val="FFFFFF"/>
              </w:rPr>
              <w:t>Failure response</w:t>
            </w:r>
          </w:p>
        </w:tc>
      </w:tr>
      <w:tr>
        <w:tc>
          <w:tcPr>
            <w:tcW w:type="dxa" w:w="3408"/>
            <w:tcMar>
              <w:top w:w="90" w:type="dxa"/>
              <w:start w:w="90" w:type="dxa"/>
              <w:bottom w:w="90" w:type="dxa"/>
              <w:end w:w="90" w:type="dxa"/>
            </w:tcMar>
          </w:tcPr>
          <w:p>
            <w:r>
              <w:t>GPS position</w:t>
            </w:r>
          </w:p>
        </w:tc>
        <w:tc>
          <w:tcPr>
            <w:tcW w:type="dxa" w:w="3408"/>
            <w:tcMar>
              <w:top w:w="90" w:type="dxa"/>
              <w:start w:w="90" w:type="dxa"/>
              <w:bottom w:w="90" w:type="dxa"/>
              <w:end w:w="90" w:type="dxa"/>
            </w:tcMar>
          </w:tcPr>
          <w:p>
            <w:r>
              <w:t>Know traveller position</w:t>
            </w:r>
          </w:p>
        </w:tc>
        <w:tc>
          <w:tcPr>
            <w:tcW w:type="dxa" w:w="3408"/>
            <w:tcMar>
              <w:top w:w="90" w:type="dxa"/>
              <w:start w:w="90" w:type="dxa"/>
              <w:bottom w:w="90" w:type="dxa"/>
              <w:end w:w="90" w:type="dxa"/>
            </w:tcMar>
          </w:tcPr>
          <w:p>
            <w:r>
              <w:t>Show location uncertainty; do not claim exact direction.</w:t>
            </w:r>
          </w:p>
        </w:tc>
      </w:tr>
      <w:tr>
        <w:tc>
          <w:tcPr>
            <w:tcW w:type="dxa" w:w="3408"/>
            <w:tcMar>
              <w:top w:w="90" w:type="dxa"/>
              <w:start w:w="90" w:type="dxa"/>
              <w:bottom w:w="90" w:type="dxa"/>
              <w:end w:w="90" w:type="dxa"/>
            </w:tcMar>
          </w:tcPr>
          <w:p>
            <w:r>
              <w:t>Magnetometer / rotation vector</w:t>
            </w:r>
          </w:p>
        </w:tc>
        <w:tc>
          <w:tcPr>
            <w:tcW w:type="dxa" w:w="3408"/>
            <w:tcMar>
              <w:top w:w="90" w:type="dxa"/>
              <w:start w:w="90" w:type="dxa"/>
              <w:bottom w:w="90" w:type="dxa"/>
              <w:end w:w="90" w:type="dxa"/>
            </w:tcMar>
          </w:tcPr>
          <w:p>
            <w:r>
              <w:t>Know phone heading</w:t>
            </w:r>
          </w:p>
        </w:tc>
        <w:tc>
          <w:tcPr>
            <w:tcW w:type="dxa" w:w="3408"/>
            <w:tcMar>
              <w:top w:w="90" w:type="dxa"/>
              <w:start w:w="90" w:type="dxa"/>
              <w:bottom w:w="90" w:type="dxa"/>
              <w:end w:w="90" w:type="dxa"/>
            </w:tcMar>
          </w:tcPr>
          <w:p>
            <w:r>
              <w:t>Ask user to rotate slowly or calibrate; use simplified map if unstable.</w:t>
            </w:r>
          </w:p>
        </w:tc>
      </w:tr>
      <w:tr>
        <w:tc>
          <w:tcPr>
            <w:tcW w:type="dxa" w:w="3408"/>
            <w:tcMar>
              <w:top w:w="90" w:type="dxa"/>
              <w:start w:w="90" w:type="dxa"/>
              <w:bottom w:w="90" w:type="dxa"/>
              <w:end w:w="90" w:type="dxa"/>
            </w:tcMar>
          </w:tcPr>
          <w:p>
            <w:r>
              <w:t>Accelerometer / motion</w:t>
            </w:r>
          </w:p>
        </w:tc>
        <w:tc>
          <w:tcPr>
            <w:tcW w:type="dxa" w:w="3408"/>
            <w:tcMar>
              <w:top w:w="90" w:type="dxa"/>
              <w:start w:w="90" w:type="dxa"/>
              <w:bottom w:w="90" w:type="dxa"/>
              <w:end w:w="90" w:type="dxa"/>
            </w:tcMar>
          </w:tcPr>
          <w:p>
            <w:r>
              <w:t>Detect movement and phone posture</w:t>
            </w:r>
          </w:p>
        </w:tc>
        <w:tc>
          <w:tcPr>
            <w:tcW w:type="dxa" w:w="3408"/>
            <w:tcMar>
              <w:top w:w="90" w:type="dxa"/>
              <w:start w:w="90" w:type="dxa"/>
              <w:bottom w:w="90" w:type="dxa"/>
              <w:end w:w="90" w:type="dxa"/>
            </w:tcMar>
          </w:tcPr>
          <w:p>
            <w:r>
              <w:t>Do not interpret phone movement alone as walking.</w:t>
            </w:r>
          </w:p>
        </w:tc>
      </w:tr>
      <w:tr>
        <w:tc>
          <w:tcPr>
            <w:tcW w:type="dxa" w:w="3408"/>
            <w:tcMar>
              <w:top w:w="90" w:type="dxa"/>
              <w:start w:w="90" w:type="dxa"/>
              <w:bottom w:w="90" w:type="dxa"/>
              <w:end w:w="90" w:type="dxa"/>
            </w:tcMar>
          </w:tcPr>
          <w:p>
            <w:r>
              <w:t>Step detector</w:t>
            </w:r>
          </w:p>
        </w:tc>
        <w:tc>
          <w:tcPr>
            <w:tcW w:type="dxa" w:w="3408"/>
            <w:tcMar>
              <w:top w:w="90" w:type="dxa"/>
              <w:start w:w="90" w:type="dxa"/>
              <w:bottom w:w="90" w:type="dxa"/>
              <w:end w:w="90" w:type="dxa"/>
            </w:tcMar>
          </w:tcPr>
          <w:p>
            <w:r>
              <w:t>Supporting stationary/walking signal</w:t>
            </w:r>
          </w:p>
        </w:tc>
        <w:tc>
          <w:tcPr>
            <w:tcW w:type="dxa" w:w="3408"/>
            <w:tcMar>
              <w:top w:w="90" w:type="dxa"/>
              <w:start w:w="90" w:type="dxa"/>
              <w:bottom w:w="90" w:type="dxa"/>
              <w:end w:w="90" w:type="dxa"/>
            </w:tcMar>
          </w:tcPr>
          <w:p>
            <w:r>
              <w:t>Never use as sole proof of anxiety or danger.</w:t>
            </w:r>
          </w:p>
        </w:tc>
      </w:tr>
      <w:tr>
        <w:tc>
          <w:tcPr>
            <w:tcW w:type="dxa" w:w="3408"/>
            <w:tcMar>
              <w:top w:w="90" w:type="dxa"/>
              <w:start w:w="90" w:type="dxa"/>
              <w:bottom w:w="90" w:type="dxa"/>
              <w:end w:w="90" w:type="dxa"/>
            </w:tcMar>
          </w:tcPr>
          <w:p>
            <w:r>
              <w:t>Route geometry</w:t>
            </w:r>
          </w:p>
        </w:tc>
        <w:tc>
          <w:tcPr>
            <w:tcW w:type="dxa" w:w="3408"/>
            <w:tcMar>
              <w:top w:w="90" w:type="dxa"/>
              <w:start w:w="90" w:type="dxa"/>
              <w:bottom w:w="90" w:type="dxa"/>
              <w:end w:w="90" w:type="dxa"/>
            </w:tcMar>
          </w:tcPr>
          <w:p>
            <w:r>
              <w:t>Know next travel direction</w:t>
            </w:r>
          </w:p>
        </w:tc>
        <w:tc>
          <w:tcPr>
            <w:tcW w:type="dxa" w:w="3408"/>
            <w:tcMar>
              <w:top w:w="90" w:type="dxa"/>
              <w:start w:w="90" w:type="dxa"/>
              <w:bottom w:w="90" w:type="dxa"/>
              <w:end w:w="90" w:type="dxa"/>
            </w:tcMar>
          </w:tcPr>
          <w:p>
            <w:r>
              <w:t>Fall back to next valid route anchor if geometry is too close or ambiguous.</w:t>
            </w:r>
          </w:p>
        </w:tc>
      </w:tr>
    </w:tbl>
    <w:p/>
    <w:p>
      <w:pPr>
        <w:pStyle w:val="Heading2"/>
      </w:pPr>
      <w:r>
        <w:t>Initial tuning values for field testing</w:t>
      </w:r>
    </w:p>
    <w:p>
      <w:pPr>
        <w:pStyle w:val="ListBullet"/>
      </w:pPr>
      <w:r>
        <w:t>Alignment tolerance: start at approximately +/-15 degrees.</w:t>
      </w:r>
    </w:p>
    <w:p>
      <w:pPr>
        <w:pStyle w:val="ListBullet"/>
      </w:pPr>
      <w:r>
        <w:t>Minimum route-anchor distance: start around 15-20 metres to avoid unstable bearings at very short range.</w:t>
      </w:r>
    </w:p>
    <w:p>
      <w:pPr>
        <w:pStyle w:val="ListBullet"/>
      </w:pPr>
      <w:r>
        <w:t>Use angle-aware smoothing to avoid wrap-around errors near 0/360 degrees.</w:t>
      </w:r>
    </w:p>
    <w:p>
      <w:pPr>
        <w:pStyle w:val="ListBullet"/>
      </w:pPr>
      <w:r>
        <w:t>Require several stable readings before changing the arrow to the positive aligned state.</w:t>
      </w:r>
    </w:p>
    <w:p>
      <w:pPr>
        <w:pStyle w:val="ListBullet"/>
      </w:pPr>
      <w:r>
        <w:t>Log sensor confidence during supervised tests, not raw sensor history indefinitely.</w:t>
      </w:r>
    </w:p>
    <w:p>
      <w:pPr>
        <w:pStyle w:val="Heading1"/>
      </w:pPr>
      <w:r>
        <w:t>9. Postal-code, route and Calm Route Engine</w:t>
      </w:r>
    </w:p>
    <w:p>
      <w:pPr>
        <w:pStyle w:val="ListNumber"/>
      </w:pPr>
      <w:r>
        <w:t>Traveller enters a six-digit Singapore postal code.</w:t>
      </w:r>
    </w:p>
    <w:p>
      <w:pPr>
        <w:pStyle w:val="ListNumber"/>
      </w:pPr>
      <w:r>
        <w:t>Backend resolves it to one or more candidate addresses.</w:t>
      </w:r>
    </w:p>
    <w:p>
      <w:pPr>
        <w:pStyle w:val="ListNumber"/>
      </w:pPr>
      <w:r>
        <w:t>Traveller confirms the intended destination.</w:t>
      </w:r>
    </w:p>
    <w:p>
      <w:pPr>
        <w:pStyle w:val="ListNumber"/>
      </w:pPr>
      <w:r>
        <w:t>Backend requests transit alternatives and walking stages from the route provider.</w:t>
      </w:r>
    </w:p>
    <w:p>
      <w:pPr>
        <w:pStyle w:val="ListNumber"/>
      </w:pPr>
      <w:r>
        <w:t>The Calm Route Engine extracts route features.</w:t>
      </w:r>
    </w:p>
    <w:p>
      <w:pPr>
        <w:pStyle w:val="ListNumber"/>
      </w:pPr>
      <w:r>
        <w:t>Routes are ranked and explained in plain language.</w:t>
      </w:r>
    </w:p>
    <w:p>
      <w:pPr>
        <w:pStyle w:val="ListNumber"/>
      </w:pPr>
      <w:r>
        <w:t>Selected route is converted into journey stages and route anchors.</w:t>
      </w:r>
    </w:p>
    <w:p>
      <w:pPr>
        <w:pStyle w:val="Heading2"/>
      </w:pPr>
      <w:r>
        <w:t>Calm-route feature extraction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7F9B86"/>
            <w:tcMar>
              <w:top w:w="90" w:type="dxa"/>
              <w:start w:w="90" w:type="dxa"/>
              <w:bottom w:w="90" w:type="dxa"/>
              <w:end w:w="90" w:type="dxa"/>
            </w:tcMar>
          </w:tcPr>
          <w:p>
            <w:r>
              <w:rPr>
                <w:b/>
                <w:color w:val="FFFFFF"/>
              </w:rPr>
              <w:t>Feature</w:t>
            </w:r>
          </w:p>
        </w:tc>
        <w:tc>
          <w:tcPr>
            <w:tcW w:type="dxa" w:w="3408"/>
            <w:shd w:fill="7F9B86"/>
            <w:tcMar>
              <w:top w:w="90" w:type="dxa"/>
              <w:start w:w="90" w:type="dxa"/>
              <w:bottom w:w="90" w:type="dxa"/>
              <w:end w:w="90" w:type="dxa"/>
            </w:tcMar>
          </w:tcPr>
          <w:p>
            <w:r>
              <w:rPr>
                <w:b/>
                <w:color w:val="FFFFFF"/>
              </w:rPr>
              <w:t>Example treatment</w:t>
            </w:r>
          </w:p>
        </w:tc>
        <w:tc>
          <w:tcPr>
            <w:tcW w:type="dxa" w:w="3408"/>
            <w:shd w:fill="7F9B86"/>
            <w:tcMar>
              <w:top w:w="90" w:type="dxa"/>
              <w:start w:w="90" w:type="dxa"/>
              <w:bottom w:w="90" w:type="dxa"/>
              <w:end w:w="90" w:type="dxa"/>
            </w:tcMar>
          </w:tcPr>
          <w:p>
            <w:r>
              <w:rPr>
                <w:b/>
                <w:color w:val="FFFFFF"/>
              </w:rPr>
              <w:t>Reason</w:t>
            </w:r>
          </w:p>
        </w:tc>
      </w:tr>
      <w:tr>
        <w:tc>
          <w:tcPr>
            <w:tcW w:type="dxa" w:w="3408"/>
            <w:tcMar>
              <w:top w:w="90" w:type="dxa"/>
              <w:start w:w="90" w:type="dxa"/>
              <w:bottom w:w="90" w:type="dxa"/>
              <w:end w:w="90" w:type="dxa"/>
            </w:tcMar>
          </w:tcPr>
          <w:p>
            <w:r>
              <w:t>Direct bus</w:t>
            </w:r>
          </w:p>
        </w:tc>
        <w:tc>
          <w:tcPr>
            <w:tcW w:type="dxa" w:w="3408"/>
            <w:tcMar>
              <w:top w:w="90" w:type="dxa"/>
              <w:start w:w="90" w:type="dxa"/>
              <w:bottom w:w="90" w:type="dxa"/>
              <w:end w:w="90" w:type="dxa"/>
            </w:tcMar>
          </w:tcPr>
          <w:p>
            <w:r>
              <w:t>Strong positive</w:t>
            </w:r>
          </w:p>
        </w:tc>
        <w:tc>
          <w:tcPr>
            <w:tcW w:type="dxa" w:w="3408"/>
            <w:tcMar>
              <w:top w:w="90" w:type="dxa"/>
              <w:start w:w="90" w:type="dxa"/>
              <w:bottom w:w="90" w:type="dxa"/>
              <w:end w:w="90" w:type="dxa"/>
            </w:tcMar>
          </w:tcPr>
          <w:p>
            <w:r>
              <w:t>Fewer decisions.</w:t>
            </w:r>
          </w:p>
        </w:tc>
      </w:tr>
      <w:tr>
        <w:tc>
          <w:tcPr>
            <w:tcW w:type="dxa" w:w="3408"/>
            <w:tcMar>
              <w:top w:w="90" w:type="dxa"/>
              <w:start w:w="90" w:type="dxa"/>
              <w:bottom w:w="90" w:type="dxa"/>
              <w:end w:w="90" w:type="dxa"/>
            </w:tcMar>
          </w:tcPr>
          <w:p>
            <w:r>
              <w:t>Number of transfers</w:t>
            </w:r>
          </w:p>
        </w:tc>
        <w:tc>
          <w:tcPr>
            <w:tcW w:type="dxa" w:w="3408"/>
            <w:tcMar>
              <w:top w:w="90" w:type="dxa"/>
              <w:start w:w="90" w:type="dxa"/>
              <w:bottom w:w="90" w:type="dxa"/>
              <w:end w:w="90" w:type="dxa"/>
            </w:tcMar>
          </w:tcPr>
          <w:p>
            <w:r>
              <w:t>Penalty per transfer</w:t>
            </w:r>
          </w:p>
        </w:tc>
        <w:tc>
          <w:tcPr>
            <w:tcW w:type="dxa" w:w="3408"/>
            <w:tcMar>
              <w:top w:w="90" w:type="dxa"/>
              <w:start w:w="90" w:type="dxa"/>
              <w:bottom w:w="90" w:type="dxa"/>
              <w:end w:w="90" w:type="dxa"/>
            </w:tcMar>
          </w:tcPr>
          <w:p>
            <w:r>
              <w:t>Transfers increase orientation demands.</w:t>
            </w:r>
          </w:p>
        </w:tc>
      </w:tr>
      <w:tr>
        <w:tc>
          <w:tcPr>
            <w:tcW w:type="dxa" w:w="3408"/>
            <w:tcMar>
              <w:top w:w="90" w:type="dxa"/>
              <w:start w:w="90" w:type="dxa"/>
              <w:bottom w:w="90" w:type="dxa"/>
              <w:end w:w="90" w:type="dxa"/>
            </w:tcMar>
          </w:tcPr>
          <w:p>
            <w:r>
              <w:t>Total walking</w:t>
            </w:r>
          </w:p>
        </w:tc>
        <w:tc>
          <w:tcPr>
            <w:tcW w:type="dxa" w:w="3408"/>
            <w:tcMar>
              <w:top w:w="90" w:type="dxa"/>
              <w:start w:w="90" w:type="dxa"/>
              <w:bottom w:w="90" w:type="dxa"/>
              <w:end w:w="90" w:type="dxa"/>
            </w:tcMar>
          </w:tcPr>
          <w:p>
            <w:r>
              <w:t>Graduated penalty</w:t>
            </w:r>
          </w:p>
        </w:tc>
        <w:tc>
          <w:tcPr>
            <w:tcW w:type="dxa" w:w="3408"/>
            <w:tcMar>
              <w:top w:w="90" w:type="dxa"/>
              <w:start w:w="90" w:type="dxa"/>
              <w:bottom w:w="90" w:type="dxa"/>
              <w:end w:w="90" w:type="dxa"/>
            </w:tcMar>
          </w:tcPr>
          <w:p>
            <w:r>
              <w:t>Long walks create more navigation steps.</w:t>
            </w:r>
          </w:p>
        </w:tc>
      </w:tr>
      <w:tr>
        <w:tc>
          <w:tcPr>
            <w:tcW w:type="dxa" w:w="3408"/>
            <w:tcMar>
              <w:top w:w="90" w:type="dxa"/>
              <w:start w:w="90" w:type="dxa"/>
              <w:bottom w:w="90" w:type="dxa"/>
              <w:end w:w="90" w:type="dxa"/>
            </w:tcMar>
          </w:tcPr>
          <w:p>
            <w:r>
              <w:t>Final walk after bus</w:t>
            </w:r>
          </w:p>
        </w:tc>
        <w:tc>
          <w:tcPr>
            <w:tcW w:type="dxa" w:w="3408"/>
            <w:tcMar>
              <w:top w:w="90" w:type="dxa"/>
              <w:start w:w="90" w:type="dxa"/>
              <w:bottom w:w="90" w:type="dxa"/>
              <w:end w:w="90" w:type="dxa"/>
            </w:tcMar>
          </w:tcPr>
          <w:p>
            <w:r>
              <w:t>Higher-weight penalty</w:t>
            </w:r>
          </w:p>
        </w:tc>
        <w:tc>
          <w:tcPr>
            <w:tcW w:type="dxa" w:w="3408"/>
            <w:tcMar>
              <w:top w:w="90" w:type="dxa"/>
              <w:start w:w="90" w:type="dxa"/>
              <w:bottom w:w="90" w:type="dxa"/>
              <w:end w:w="90" w:type="dxa"/>
            </w:tcMar>
          </w:tcPr>
          <w:p>
            <w:r>
              <w:t>This is the highest-anxiety stage for the initial user.</w:t>
            </w:r>
          </w:p>
        </w:tc>
      </w:tr>
      <w:tr>
        <w:tc>
          <w:tcPr>
            <w:tcW w:type="dxa" w:w="3408"/>
            <w:tcMar>
              <w:top w:w="90" w:type="dxa"/>
              <w:start w:w="90" w:type="dxa"/>
              <w:bottom w:w="90" w:type="dxa"/>
              <w:end w:w="90" w:type="dxa"/>
            </w:tcMar>
          </w:tcPr>
          <w:p>
            <w:r>
              <w:t>Large interchange</w:t>
            </w:r>
          </w:p>
        </w:tc>
        <w:tc>
          <w:tcPr>
            <w:tcW w:type="dxa" w:w="3408"/>
            <w:tcMar>
              <w:top w:w="90" w:type="dxa"/>
              <w:start w:w="90" w:type="dxa"/>
              <w:bottom w:w="90" w:type="dxa"/>
              <w:end w:w="90" w:type="dxa"/>
            </w:tcMar>
          </w:tcPr>
          <w:p>
            <w:r>
              <w:t>Penalty</w:t>
            </w:r>
          </w:p>
        </w:tc>
        <w:tc>
          <w:tcPr>
            <w:tcW w:type="dxa" w:w="3408"/>
            <w:tcMar>
              <w:top w:w="90" w:type="dxa"/>
              <w:start w:w="90" w:type="dxa"/>
              <w:bottom w:w="90" w:type="dxa"/>
              <w:end w:w="90" w:type="dxa"/>
            </w:tcMar>
          </w:tcPr>
          <w:p>
            <w:r>
              <w:t>More exits and decision points.</w:t>
            </w:r>
          </w:p>
        </w:tc>
      </w:tr>
      <w:tr>
        <w:tc>
          <w:tcPr>
            <w:tcW w:type="dxa" w:w="3408"/>
            <w:tcMar>
              <w:top w:w="90" w:type="dxa"/>
              <w:start w:w="90" w:type="dxa"/>
              <w:bottom w:w="90" w:type="dxa"/>
              <w:end w:w="90" w:type="dxa"/>
            </w:tcMar>
          </w:tcPr>
          <w:p>
            <w:r>
              <w:t>Road crossings</w:t>
            </w:r>
          </w:p>
        </w:tc>
        <w:tc>
          <w:tcPr>
            <w:tcW w:type="dxa" w:w="3408"/>
            <w:tcMar>
              <w:top w:w="90" w:type="dxa"/>
              <w:start w:w="90" w:type="dxa"/>
              <w:bottom w:w="90" w:type="dxa"/>
              <w:end w:w="90" w:type="dxa"/>
            </w:tcMar>
          </w:tcPr>
          <w:p>
            <w:r>
              <w:t>Penalty</w:t>
            </w:r>
          </w:p>
        </w:tc>
        <w:tc>
          <w:tcPr>
            <w:tcW w:type="dxa" w:w="3408"/>
            <w:tcMar>
              <w:top w:w="90" w:type="dxa"/>
              <w:start w:w="90" w:type="dxa"/>
              <w:bottom w:w="90" w:type="dxa"/>
              <w:end w:w="90" w:type="dxa"/>
            </w:tcMar>
          </w:tcPr>
          <w:p>
            <w:r>
              <w:t>More safety and orientation decisions.</w:t>
            </w:r>
          </w:p>
        </w:tc>
      </w:tr>
      <w:tr>
        <w:tc>
          <w:tcPr>
            <w:tcW w:type="dxa" w:w="3408"/>
            <w:tcMar>
              <w:top w:w="90" w:type="dxa"/>
              <w:start w:w="90" w:type="dxa"/>
              <w:bottom w:w="90" w:type="dxa"/>
              <w:end w:w="90" w:type="dxa"/>
            </w:tcMar>
          </w:tcPr>
          <w:p>
            <w:r>
              <w:t>Familiar bus service / stop</w:t>
            </w:r>
          </w:p>
        </w:tc>
        <w:tc>
          <w:tcPr>
            <w:tcW w:type="dxa" w:w="3408"/>
            <w:tcMar>
              <w:top w:w="90" w:type="dxa"/>
              <w:start w:w="90" w:type="dxa"/>
              <w:bottom w:w="90" w:type="dxa"/>
              <w:end w:w="90" w:type="dxa"/>
            </w:tcMar>
          </w:tcPr>
          <w:p>
            <w:r>
              <w:t>Positive</w:t>
            </w:r>
          </w:p>
        </w:tc>
        <w:tc>
          <w:tcPr>
            <w:tcW w:type="dxa" w:w="3408"/>
            <w:tcMar>
              <w:top w:w="90" w:type="dxa"/>
              <w:start w:w="90" w:type="dxa"/>
              <w:bottom w:w="90" w:type="dxa"/>
              <w:end w:w="90" w:type="dxa"/>
            </w:tcMar>
          </w:tcPr>
          <w:p>
            <w:r>
              <w:t>Uses existing confidence.</w:t>
            </w:r>
          </w:p>
        </w:tc>
      </w:tr>
      <w:tr>
        <w:tc>
          <w:tcPr>
            <w:tcW w:type="dxa" w:w="3408"/>
            <w:tcMar>
              <w:top w:w="90" w:type="dxa"/>
              <w:start w:w="90" w:type="dxa"/>
              <w:bottom w:w="90" w:type="dxa"/>
              <w:end w:w="90" w:type="dxa"/>
            </w:tcMar>
          </w:tcPr>
          <w:p>
            <w:r>
              <w:t>Previously completed route</w:t>
            </w:r>
          </w:p>
        </w:tc>
        <w:tc>
          <w:tcPr>
            <w:tcW w:type="dxa" w:w="3408"/>
            <w:tcMar>
              <w:top w:w="90" w:type="dxa"/>
              <w:start w:w="90" w:type="dxa"/>
              <w:bottom w:w="90" w:type="dxa"/>
              <w:end w:w="90" w:type="dxa"/>
            </w:tcMar>
          </w:tcPr>
          <w:p>
            <w:r>
              <w:t>Strong positive</w:t>
            </w:r>
          </w:p>
        </w:tc>
        <w:tc>
          <w:tcPr>
            <w:tcW w:type="dxa" w:w="3408"/>
            <w:tcMar>
              <w:top w:w="90" w:type="dxa"/>
              <w:start w:w="90" w:type="dxa"/>
              <w:bottom w:w="90" w:type="dxa"/>
              <w:end w:w="90" w:type="dxa"/>
            </w:tcMar>
          </w:tcPr>
          <w:p>
            <w:r>
              <w:t>Repetition builds familiarity.</w:t>
            </w:r>
          </w:p>
        </w:tc>
      </w:tr>
      <w:tr>
        <w:tc>
          <w:tcPr>
            <w:tcW w:type="dxa" w:w="3408"/>
            <w:tcMar>
              <w:top w:w="90" w:type="dxa"/>
              <w:start w:w="90" w:type="dxa"/>
              <w:bottom w:w="90" w:type="dxa"/>
              <w:end w:w="90" w:type="dxa"/>
            </w:tcMar>
          </w:tcPr>
          <w:p>
            <w:r>
              <w:t>Traveller marked difficult</w:t>
            </w:r>
          </w:p>
        </w:tc>
        <w:tc>
          <w:tcPr>
            <w:tcW w:type="dxa" w:w="3408"/>
            <w:tcMar>
              <w:top w:w="90" w:type="dxa"/>
              <w:start w:w="90" w:type="dxa"/>
              <w:bottom w:w="90" w:type="dxa"/>
              <w:end w:w="90" w:type="dxa"/>
            </w:tcMar>
          </w:tcPr>
          <w:p>
            <w:r>
              <w:t>Negative</w:t>
            </w:r>
          </w:p>
        </w:tc>
        <w:tc>
          <w:tcPr>
            <w:tcW w:type="dxa" w:w="3408"/>
            <w:tcMar>
              <w:top w:w="90" w:type="dxa"/>
              <w:start w:w="90" w:type="dxa"/>
              <w:bottom w:w="90" w:type="dxa"/>
              <w:end w:w="90" w:type="dxa"/>
            </w:tcMar>
          </w:tcPr>
          <w:p>
            <w:r>
              <w:t>Personal feedback should affect future ranking.</w:t>
            </w:r>
          </w:p>
        </w:tc>
      </w:tr>
      <w:tr>
        <w:tc>
          <w:tcPr>
            <w:tcW w:type="dxa" w:w="3408"/>
            <w:tcMar>
              <w:top w:w="90" w:type="dxa"/>
              <w:start w:w="90" w:type="dxa"/>
              <w:bottom w:w="90" w:type="dxa"/>
              <w:end w:w="90" w:type="dxa"/>
            </w:tcMar>
          </w:tcPr>
          <w:p>
            <w:r>
              <w:t>Service disruption</w:t>
            </w:r>
          </w:p>
        </w:tc>
        <w:tc>
          <w:tcPr>
            <w:tcW w:type="dxa" w:w="3408"/>
            <w:tcMar>
              <w:top w:w="90" w:type="dxa"/>
              <w:start w:w="90" w:type="dxa"/>
              <w:bottom w:w="90" w:type="dxa"/>
              <w:end w:w="90" w:type="dxa"/>
            </w:tcMar>
          </w:tcPr>
          <w:p>
            <w:r>
              <w:t>Strong negative or exclusion</w:t>
            </w:r>
          </w:p>
        </w:tc>
        <w:tc>
          <w:tcPr>
            <w:tcW w:type="dxa" w:w="3408"/>
            <w:tcMar>
              <w:top w:w="90" w:type="dxa"/>
              <w:start w:w="90" w:type="dxa"/>
              <w:bottom w:w="90" w:type="dxa"/>
              <w:end w:w="90" w:type="dxa"/>
            </w:tcMar>
          </w:tcPr>
          <w:p>
            <w:r>
              <w:t>Route may be unreliable.</w:t>
            </w:r>
          </w:p>
        </w:tc>
      </w:tr>
    </w:tbl>
    <w:p/>
    <w:tbl>
      <w:tblPr>
        <w:tblW w:type="auto" w:w="0"/>
        <w:jc w:val="center"/>
        <w:tblLook w:firstColumn="1" w:firstRow="1" w:lastColumn="0" w:lastRow="0" w:noHBand="0" w:noVBand="1" w:val="04A0"/>
      </w:tblPr>
      <w:tblGrid>
        <w:gridCol w:w="10224"/>
      </w:tblGrid>
      <w:tr>
        <w:tc>
          <w:tcPr>
            <w:tcW w:type="dxa" w:w="10224"/>
            <w:shd w:fill="F1F3F2"/>
            <w:tcMar>
              <w:top w:w="120" w:type="dxa"/>
              <w:start w:w="120" w:type="dxa"/>
              <w:bottom w:w="120" w:type="dxa"/>
              <w:end w:w="120" w:type="dxa"/>
            </w:tcMar>
          </w:tcPr>
          <w:p>
            <w:r>
              <w:rPr>
                <w:rFonts w:ascii="Consolas" w:hAnsi="Consolas"/>
                <w:color w:val="28312C"/>
                <w:sz w:val="18"/>
              </w:rPr>
              <w:t>calm_score =</w:t>
              <w:br/>
              <w:t xml:space="preserve">  route_simplicity</w:t>
              <w:br/>
              <w:t xml:space="preserve">  + familiarity_bonus</w:t>
              <w:br/>
              <w:t xml:space="preserve">  + direct_transport_bonus</w:t>
              <w:br/>
              <w:t xml:space="preserve">  - transfer_penalty</w:t>
              <w:br/>
              <w:t xml:space="preserve">  - walking_penalty</w:t>
              <w:br/>
              <w:t xml:space="preserve">  - final_walk_penalty</w:t>
              <w:br/>
              <w:t xml:space="preserve">  - interchange_penalty</w:t>
              <w:br/>
              <w:t xml:space="preserve">  - crossing_penalty</w:t>
              <w:br/>
              <w:t xml:space="preserve">  - prior_difficulty_penalty</w:t>
            </w:r>
          </w:p>
        </w:tc>
      </w:tr>
    </w:tbl>
    <w:p/>
    <w:tbl>
      <w:tblPr>
        <w:tblW w:type="auto" w:w="0"/>
        <w:jc w:val="center"/>
        <w:tblLook w:firstColumn="1" w:firstRow="1" w:lastColumn="0" w:lastRow="0" w:noHBand="0" w:noVBand="1" w:val="04A0"/>
      </w:tblPr>
      <w:tblGrid>
        <w:gridCol w:w="10224"/>
      </w:tblGrid>
      <w:tr>
        <w:tc>
          <w:tcPr>
            <w:tcW w:type="dxa" w:w="10224"/>
            <w:shd w:fill="F7F2E8"/>
            <w:tcMar>
              <w:top w:w="130" w:type="dxa"/>
              <w:start w:w="130" w:type="dxa"/>
              <w:bottom w:w="130" w:type="dxa"/>
              <w:end w:w="130" w:type="dxa"/>
            </w:tcMar>
            <w:tcBorders>
              <w:top w:val="single" w:sz="8" w:color="C7A968"/>
              <w:left w:val="single" w:sz="8" w:color="C7A968"/>
              <w:bottom w:val="single" w:sz="8" w:color="C7A968"/>
              <w:right w:val="single" w:sz="8" w:color="C7A968"/>
            </w:tcBorders>
          </w:tcPr>
          <w:p>
            <w:r>
              <w:t>MVP wording should use “Very simple”, “Simple”, “Moderate” and “Complex”. Do not present an unvalidated percentage such as 98% confidence.</w:t>
            </w:r>
          </w:p>
        </w:tc>
      </w:tr>
    </w:tbl>
    <w:p/>
    <w:p>
      <w:pPr>
        <w:pStyle w:val="Heading1"/>
      </w:pPr>
      <w:r>
        <w:t>10. Parent-child realtime communication</w:t>
      </w:r>
    </w:p>
    <w:p>
      <w:r>
        <w:t>Supabase Realtime Broadcast is the preferred live channel because Supabase recommends Broadcast over direct Postgres Changes for scalability and security. Access to private channels should be governed by RLS-based authorization. [7][8][9]</w:t>
      </w:r>
    </w:p>
    <w:tbl>
      <w:tblPr>
        <w:tblW w:type="auto" w:w="0"/>
        <w:jc w:val="center"/>
        <w:tblLook w:firstColumn="1" w:firstRow="1" w:lastColumn="0" w:lastRow="0" w:noHBand="0" w:noVBand="1" w:val="04A0"/>
      </w:tblPr>
      <w:tblGrid>
        <w:gridCol w:w="10224"/>
      </w:tblGrid>
      <w:tr>
        <w:tc>
          <w:tcPr>
            <w:tcW w:type="dxa" w:w="10224"/>
            <w:shd w:fill="F1F3F2"/>
            <w:tcMar>
              <w:top w:w="120" w:type="dxa"/>
              <w:start w:w="120" w:type="dxa"/>
              <w:bottom w:w="120" w:type="dxa"/>
              <w:end w:w="120" w:type="dxa"/>
            </w:tcMar>
          </w:tcPr>
          <w:p>
            <w:r>
              <w:rPr>
                <w:rFonts w:ascii="Consolas" w:hAnsi="Consolas"/>
                <w:color w:val="28312C"/>
                <w:sz w:val="18"/>
              </w:rPr>
              <w:t>Private channel: journey:{journey_id}</w:t>
              <w:br/>
              <w:br/>
              <w:t>Traveller publishes:</w:t>
              <w:br/>
              <w:t xml:space="preserve">  location_update</w:t>
              <w:br/>
              <w:t xml:space="preserve">  journey_stage_changed</w:t>
              <w:br/>
              <w:t xml:space="preserve">  help_requested</w:t>
              <w:br/>
              <w:t xml:space="preserve">  sos_activated</w:t>
              <w:br/>
              <w:t xml:space="preserve">  battery_warning</w:t>
              <w:br/>
              <w:t xml:space="preserve">  arrival_confirmed</w:t>
              <w:br/>
              <w:br/>
              <w:t>Parent publishes:</w:t>
              <w:br/>
              <w:t xml:space="preserve">  reassurance_sent</w:t>
              <w:br/>
              <w:t xml:space="preserve">  manual_instruction_sent</w:t>
              <w:br/>
              <w:t xml:space="preserve">  call_requested</w:t>
              <w:br/>
              <w:t xml:space="preserve">  acknowledgement</w:t>
            </w:r>
          </w:p>
        </w:tc>
      </w:tr>
    </w:tbl>
    <w:p/>
    <w:p>
      <w:pPr>
        <w:pStyle w:val="ListBullet"/>
      </w:pPr>
      <w:r>
        <w:t>Write important events such as SOS, help request, arrival and route change to PostgreSQL.</w:t>
      </w:r>
    </w:p>
    <w:p>
      <w:pPr>
        <w:pStyle w:val="ListBullet"/>
      </w:pPr>
      <w:r>
        <w:t>Use Broadcast for transient high-frequency current-location messages.</w:t>
      </w:r>
    </w:p>
    <w:p>
      <w:pPr>
        <w:pStyle w:val="ListBullet"/>
      </w:pPr>
      <w:r>
        <w:t>Maintain one database row containing the most recently accepted location.</w:t>
      </w:r>
    </w:p>
    <w:p>
      <w:pPr>
        <w:pStyle w:val="ListBullet"/>
      </w:pPr>
      <w:r>
        <w:t>Do not rely on the realtime socket as the only SOS path; also trigger push notification and persist the event.</w:t>
      </w:r>
    </w:p>
    <w:p>
      <w:pPr>
        <w:pStyle w:val="ListBullet"/>
      </w:pPr>
      <w:r>
        <w:t>Use idempotency keys so repeated network retries do not create duplicate safety events.</w:t>
      </w:r>
    </w:p>
    <w:p>
      <w:pPr>
        <w:pStyle w:val="Heading1"/>
      </w:pPr>
      <w:r>
        <w:t>11. Backend components and database domains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7F9B86"/>
            <w:tcMar>
              <w:top w:w="90" w:type="dxa"/>
              <w:start w:w="90" w:type="dxa"/>
              <w:bottom w:w="90" w:type="dxa"/>
              <w:end w:w="90" w:type="dxa"/>
            </w:tcMar>
          </w:tcPr>
          <w:p>
            <w:r>
              <w:rPr>
                <w:b/>
                <w:color w:val="FFFFFF"/>
              </w:rPr>
              <w:t>Domain</w:t>
            </w:r>
          </w:p>
        </w:tc>
        <w:tc>
          <w:tcPr>
            <w:tcW w:type="dxa" w:w="3408"/>
            <w:shd w:fill="7F9B86"/>
            <w:tcMar>
              <w:top w:w="90" w:type="dxa"/>
              <w:start w:w="90" w:type="dxa"/>
              <w:bottom w:w="90" w:type="dxa"/>
              <w:end w:w="90" w:type="dxa"/>
            </w:tcMar>
          </w:tcPr>
          <w:p>
            <w:r>
              <w:rPr>
                <w:b/>
                <w:color w:val="FFFFFF"/>
              </w:rPr>
              <w:t>Primary records</w:t>
            </w:r>
          </w:p>
        </w:tc>
        <w:tc>
          <w:tcPr>
            <w:tcW w:type="dxa" w:w="3408"/>
            <w:shd w:fill="7F9B86"/>
            <w:tcMar>
              <w:top w:w="90" w:type="dxa"/>
              <w:start w:w="90" w:type="dxa"/>
              <w:bottom w:w="90" w:type="dxa"/>
              <w:end w:w="90" w:type="dxa"/>
            </w:tcMar>
          </w:tcPr>
          <w:p>
            <w:r>
              <w:rPr>
                <w:b/>
                <w:color w:val="FFFFFF"/>
              </w:rPr>
              <w:t>Responsibility</w:t>
            </w:r>
          </w:p>
        </w:tc>
      </w:tr>
      <w:tr>
        <w:tc>
          <w:tcPr>
            <w:tcW w:type="dxa" w:w="3408"/>
            <w:tcMar>
              <w:top w:w="90" w:type="dxa"/>
              <w:start w:w="90" w:type="dxa"/>
              <w:bottom w:w="90" w:type="dxa"/>
              <w:end w:w="90" w:type="dxa"/>
            </w:tcMar>
          </w:tcPr>
          <w:p>
            <w:r>
              <w:t>Identity</w:t>
            </w:r>
          </w:p>
        </w:tc>
        <w:tc>
          <w:tcPr>
            <w:tcW w:type="dxa" w:w="3408"/>
            <w:tcMar>
              <w:top w:w="90" w:type="dxa"/>
              <w:start w:w="90" w:type="dxa"/>
              <w:bottom w:w="90" w:type="dxa"/>
              <w:end w:w="90" w:type="dxa"/>
            </w:tcMar>
          </w:tcPr>
          <w:p>
            <w:r>
              <w:t>profiles, devices</w:t>
            </w:r>
          </w:p>
        </w:tc>
        <w:tc>
          <w:tcPr>
            <w:tcW w:type="dxa" w:w="3408"/>
            <w:tcMar>
              <w:top w:w="90" w:type="dxa"/>
              <w:start w:w="90" w:type="dxa"/>
              <w:bottom w:w="90" w:type="dxa"/>
              <w:end w:w="90" w:type="dxa"/>
            </w:tcMar>
          </w:tcPr>
          <w:p>
            <w:r>
              <w:t>Users, roles and device registrations.</w:t>
            </w:r>
          </w:p>
        </w:tc>
      </w:tr>
      <w:tr>
        <w:tc>
          <w:tcPr>
            <w:tcW w:type="dxa" w:w="3408"/>
            <w:tcMar>
              <w:top w:w="90" w:type="dxa"/>
              <w:start w:w="90" w:type="dxa"/>
              <w:bottom w:w="90" w:type="dxa"/>
              <w:end w:w="90" w:type="dxa"/>
            </w:tcMar>
          </w:tcPr>
          <w:p>
            <w:r>
              <w:t>Family trust</w:t>
            </w:r>
          </w:p>
        </w:tc>
        <w:tc>
          <w:tcPr>
            <w:tcW w:type="dxa" w:w="3408"/>
            <w:tcMar>
              <w:top w:w="90" w:type="dxa"/>
              <w:start w:w="90" w:type="dxa"/>
              <w:bottom w:w="90" w:type="dxa"/>
              <w:end w:w="90" w:type="dxa"/>
            </w:tcMar>
          </w:tcPr>
          <w:p>
            <w:r>
              <w:t>families, family_memberships, trusted_guardians</w:t>
            </w:r>
          </w:p>
        </w:tc>
        <w:tc>
          <w:tcPr>
            <w:tcW w:type="dxa" w:w="3408"/>
            <w:tcMar>
              <w:top w:w="90" w:type="dxa"/>
              <w:start w:w="90" w:type="dxa"/>
              <w:bottom w:w="90" w:type="dxa"/>
              <w:end w:w="90" w:type="dxa"/>
            </w:tcMar>
          </w:tcPr>
          <w:p>
            <w:r>
              <w:t>Who may view and assist whom.</w:t>
            </w:r>
          </w:p>
        </w:tc>
      </w:tr>
      <w:tr>
        <w:tc>
          <w:tcPr>
            <w:tcW w:type="dxa" w:w="3408"/>
            <w:tcMar>
              <w:top w:w="90" w:type="dxa"/>
              <w:start w:w="90" w:type="dxa"/>
              <w:bottom w:w="90" w:type="dxa"/>
              <w:end w:w="90" w:type="dxa"/>
            </w:tcMar>
          </w:tcPr>
          <w:p>
            <w:r>
              <w:t>Places</w:t>
            </w:r>
          </w:p>
        </w:tc>
        <w:tc>
          <w:tcPr>
            <w:tcW w:type="dxa" w:w="3408"/>
            <w:tcMar>
              <w:top w:w="90" w:type="dxa"/>
              <w:start w:w="90" w:type="dxa"/>
              <w:bottom w:w="90" w:type="dxa"/>
              <w:end w:w="90" w:type="dxa"/>
            </w:tcMar>
          </w:tcPr>
          <w:p>
            <w:r>
              <w:t>saved_places, geocode_results</w:t>
            </w:r>
          </w:p>
        </w:tc>
        <w:tc>
          <w:tcPr>
            <w:tcW w:type="dxa" w:w="3408"/>
            <w:tcMar>
              <w:top w:w="90" w:type="dxa"/>
              <w:start w:w="90" w:type="dxa"/>
              <w:bottom w:w="90" w:type="dxa"/>
              <w:end w:w="90" w:type="dxa"/>
            </w:tcMar>
          </w:tcPr>
          <w:p>
            <w:r>
              <w:t>Named destinations and confirmed postal codes.</w:t>
            </w:r>
          </w:p>
        </w:tc>
      </w:tr>
      <w:tr>
        <w:tc>
          <w:tcPr>
            <w:tcW w:type="dxa" w:w="3408"/>
            <w:tcMar>
              <w:top w:w="90" w:type="dxa"/>
              <w:start w:w="90" w:type="dxa"/>
              <w:bottom w:w="90" w:type="dxa"/>
              <w:end w:w="90" w:type="dxa"/>
            </w:tcMar>
          </w:tcPr>
          <w:p>
            <w:r>
              <w:t>Route learning</w:t>
            </w:r>
          </w:p>
        </w:tc>
        <w:tc>
          <w:tcPr>
            <w:tcW w:type="dxa" w:w="3408"/>
            <w:tcMar>
              <w:top w:w="90" w:type="dxa"/>
              <w:start w:w="90" w:type="dxa"/>
              <w:bottom w:w="90" w:type="dxa"/>
              <w:end w:w="90" w:type="dxa"/>
            </w:tcMar>
          </w:tcPr>
          <w:p>
            <w:r>
              <w:t>routes, route_stages, route_steps, route_familiarity</w:t>
            </w:r>
          </w:p>
        </w:tc>
        <w:tc>
          <w:tcPr>
            <w:tcW w:type="dxa" w:w="3408"/>
            <w:tcMar>
              <w:top w:w="90" w:type="dxa"/>
              <w:start w:w="90" w:type="dxa"/>
              <w:bottom w:w="90" w:type="dxa"/>
              <w:end w:w="90" w:type="dxa"/>
            </w:tcMar>
          </w:tcPr>
          <w:p>
            <w:r>
              <w:t>Reusable routes and confidence state.</w:t>
            </w:r>
          </w:p>
        </w:tc>
      </w:tr>
      <w:tr>
        <w:tc>
          <w:tcPr>
            <w:tcW w:type="dxa" w:w="3408"/>
            <w:tcMar>
              <w:top w:w="90" w:type="dxa"/>
              <w:start w:w="90" w:type="dxa"/>
              <w:bottom w:w="90" w:type="dxa"/>
              <w:end w:w="90" w:type="dxa"/>
            </w:tcMar>
          </w:tcPr>
          <w:p>
            <w:r>
              <w:t>Journeys</w:t>
            </w:r>
          </w:p>
        </w:tc>
        <w:tc>
          <w:tcPr>
            <w:tcW w:type="dxa" w:w="3408"/>
            <w:tcMar>
              <w:top w:w="90" w:type="dxa"/>
              <w:start w:w="90" w:type="dxa"/>
              <w:bottom w:w="90" w:type="dxa"/>
              <w:end w:w="90" w:type="dxa"/>
            </w:tcMar>
          </w:tcPr>
          <w:p>
            <w:r>
              <w:t>journeys, journey_events</w:t>
            </w:r>
          </w:p>
        </w:tc>
        <w:tc>
          <w:tcPr>
            <w:tcW w:type="dxa" w:w="3408"/>
            <w:tcMar>
              <w:top w:w="90" w:type="dxa"/>
              <w:start w:w="90" w:type="dxa"/>
              <w:bottom w:w="90" w:type="dxa"/>
              <w:end w:w="90" w:type="dxa"/>
            </w:tcMar>
          </w:tcPr>
          <w:p>
            <w:r>
              <w:t>One actual trip and its lifecycle.</w:t>
            </w:r>
          </w:p>
        </w:tc>
      </w:tr>
      <w:tr>
        <w:tc>
          <w:tcPr>
            <w:tcW w:type="dxa" w:w="3408"/>
            <w:tcMar>
              <w:top w:w="90" w:type="dxa"/>
              <w:start w:w="90" w:type="dxa"/>
              <w:bottom w:w="90" w:type="dxa"/>
              <w:end w:w="90" w:type="dxa"/>
            </w:tcMar>
          </w:tcPr>
          <w:p>
            <w:r>
              <w:t>Live state</w:t>
            </w:r>
          </w:p>
        </w:tc>
        <w:tc>
          <w:tcPr>
            <w:tcW w:type="dxa" w:w="3408"/>
            <w:tcMar>
              <w:top w:w="90" w:type="dxa"/>
              <w:start w:w="90" w:type="dxa"/>
              <w:bottom w:w="90" w:type="dxa"/>
              <w:end w:w="90" w:type="dxa"/>
            </w:tcMar>
          </w:tcPr>
          <w:p>
            <w:r>
              <w:t>current_locations, location_checkpoints</w:t>
            </w:r>
          </w:p>
        </w:tc>
        <w:tc>
          <w:tcPr>
            <w:tcW w:type="dxa" w:w="3408"/>
            <w:tcMar>
              <w:top w:w="90" w:type="dxa"/>
              <w:start w:w="90" w:type="dxa"/>
              <w:bottom w:w="90" w:type="dxa"/>
              <w:end w:w="90" w:type="dxa"/>
            </w:tcMar>
          </w:tcPr>
          <w:p>
            <w:r>
              <w:t>Latest location and limited audit trail.</w:t>
            </w:r>
          </w:p>
        </w:tc>
      </w:tr>
      <w:tr>
        <w:tc>
          <w:tcPr>
            <w:tcW w:type="dxa" w:w="3408"/>
            <w:tcMar>
              <w:top w:w="90" w:type="dxa"/>
              <w:start w:w="90" w:type="dxa"/>
              <w:bottom w:w="90" w:type="dxa"/>
              <w:end w:w="90" w:type="dxa"/>
            </w:tcMar>
          </w:tcPr>
          <w:p>
            <w:r>
              <w:t>Assistance</w:t>
            </w:r>
          </w:p>
        </w:tc>
        <w:tc>
          <w:tcPr>
            <w:tcW w:type="dxa" w:w="3408"/>
            <w:tcMar>
              <w:top w:w="90" w:type="dxa"/>
              <w:start w:w="90" w:type="dxa"/>
              <w:bottom w:w="90" w:type="dxa"/>
              <w:end w:w="90" w:type="dxa"/>
            </w:tcMar>
          </w:tcPr>
          <w:p>
            <w:r>
              <w:t>help_requests, guardian_instructions</w:t>
            </w:r>
          </w:p>
        </w:tc>
        <w:tc>
          <w:tcPr>
            <w:tcW w:type="dxa" w:w="3408"/>
            <w:tcMar>
              <w:top w:w="90" w:type="dxa"/>
              <w:start w:w="90" w:type="dxa"/>
              <w:bottom w:w="90" w:type="dxa"/>
              <w:end w:w="90" w:type="dxa"/>
            </w:tcMar>
          </w:tcPr>
          <w:p>
            <w:r>
              <w:t>Traveller help and parent responses.</w:t>
            </w:r>
          </w:p>
        </w:tc>
      </w:tr>
      <w:tr>
        <w:tc>
          <w:tcPr>
            <w:tcW w:type="dxa" w:w="3408"/>
            <w:tcMar>
              <w:top w:w="90" w:type="dxa"/>
              <w:start w:w="90" w:type="dxa"/>
              <w:bottom w:w="90" w:type="dxa"/>
              <w:end w:w="90" w:type="dxa"/>
            </w:tcMar>
          </w:tcPr>
          <w:p>
            <w:r>
              <w:t>Safety</w:t>
            </w:r>
          </w:p>
        </w:tc>
        <w:tc>
          <w:tcPr>
            <w:tcW w:type="dxa" w:w="3408"/>
            <w:tcMar>
              <w:top w:w="90" w:type="dxa"/>
              <w:start w:w="90" w:type="dxa"/>
              <w:bottom w:w="90" w:type="dxa"/>
              <w:end w:w="90" w:type="dxa"/>
            </w:tcMar>
          </w:tcPr>
          <w:p>
            <w:r>
              <w:t>sos_events, safety_acknowledgements</w:t>
            </w:r>
          </w:p>
        </w:tc>
        <w:tc>
          <w:tcPr>
            <w:tcW w:type="dxa" w:w="3408"/>
            <w:tcMar>
              <w:top w:w="90" w:type="dxa"/>
              <w:start w:w="90" w:type="dxa"/>
              <w:bottom w:w="90" w:type="dxa"/>
              <w:end w:w="90" w:type="dxa"/>
            </w:tcMar>
          </w:tcPr>
          <w:p>
            <w:r>
              <w:t>Escalation and acknowledgement.</w:t>
            </w:r>
          </w:p>
        </w:tc>
      </w:tr>
      <w:tr>
        <w:tc>
          <w:tcPr>
            <w:tcW w:type="dxa" w:w="3408"/>
            <w:tcMar>
              <w:top w:w="90" w:type="dxa"/>
              <w:start w:w="90" w:type="dxa"/>
              <w:bottom w:w="90" w:type="dxa"/>
              <w:end w:w="90" w:type="dxa"/>
            </w:tcMar>
          </w:tcPr>
          <w:p>
            <w:r>
              <w:t>Voice</w:t>
            </w:r>
          </w:p>
        </w:tc>
        <w:tc>
          <w:tcPr>
            <w:tcW w:type="dxa" w:w="3408"/>
            <w:tcMar>
              <w:top w:w="90" w:type="dxa"/>
              <w:start w:w="90" w:type="dxa"/>
              <w:bottom w:w="90" w:type="dxa"/>
              <w:end w:w="90" w:type="dxa"/>
            </w:tcMar>
          </w:tcPr>
          <w:p>
            <w:r>
              <w:t>voice_clips, voice_event_mappings</w:t>
            </w:r>
          </w:p>
        </w:tc>
        <w:tc>
          <w:tcPr>
            <w:tcW w:type="dxa" w:w="3408"/>
            <w:tcMar>
              <w:top w:w="90" w:type="dxa"/>
              <w:start w:w="90" w:type="dxa"/>
              <w:bottom w:w="90" w:type="dxa"/>
              <w:end w:w="90" w:type="dxa"/>
            </w:tcMar>
          </w:tcPr>
          <w:p>
            <w:r>
              <w:t>Secure family voice library.</w:t>
            </w:r>
          </w:p>
        </w:tc>
      </w:tr>
      <w:tr>
        <w:tc>
          <w:tcPr>
            <w:tcW w:type="dxa" w:w="3408"/>
            <w:tcMar>
              <w:top w:w="90" w:type="dxa"/>
              <w:start w:w="90" w:type="dxa"/>
              <w:bottom w:w="90" w:type="dxa"/>
              <w:end w:w="90" w:type="dxa"/>
            </w:tcMar>
          </w:tcPr>
          <w:p>
            <w:r>
              <w:t>Notifications</w:t>
            </w:r>
          </w:p>
        </w:tc>
        <w:tc>
          <w:tcPr>
            <w:tcW w:type="dxa" w:w="3408"/>
            <w:tcMar>
              <w:top w:w="90" w:type="dxa"/>
              <w:start w:w="90" w:type="dxa"/>
              <w:bottom w:w="90" w:type="dxa"/>
              <w:end w:w="90" w:type="dxa"/>
            </w:tcMar>
          </w:tcPr>
          <w:p>
            <w:r>
              <w:t>device_tokens, notification_preferences, notification_log</w:t>
            </w:r>
          </w:p>
        </w:tc>
        <w:tc>
          <w:tcPr>
            <w:tcW w:type="dxa" w:w="3408"/>
            <w:tcMar>
              <w:top w:w="90" w:type="dxa"/>
              <w:start w:w="90" w:type="dxa"/>
              <w:bottom w:w="90" w:type="dxa"/>
              <w:end w:w="90" w:type="dxa"/>
            </w:tcMar>
          </w:tcPr>
          <w:p>
            <w:r>
              <w:t>Push delivery and user settings.</w:t>
            </w:r>
          </w:p>
        </w:tc>
      </w:tr>
    </w:tbl>
    <w:p/>
    <w:p>
      <w:r>
        <w:t>A separate Database &amp; API Specification should define exact fields, indexes, constraints, RLS policies and endpoint contracts. This architecture document intentionally remains one level above implementation detail.</w:t>
      </w:r>
    </w:p>
    <w:p>
      <w:pPr>
        <w:pStyle w:val="Heading1"/>
      </w:pPr>
      <w:r>
        <w:t>12. Authentication, authorization and security</w:t>
      </w:r>
    </w:p>
    <w:p>
      <w:r>
        <w:t>Supabase RLS must be enabled on all app-facing tables. Supabase describes RLS as a defence-in-depth control that can be combined with authentication for end-to-end client access security. [10][11]</w:t>
      </w:r>
    </w:p>
    <w:p>
      <w:pPr>
        <w:pStyle w:val="ListBullet"/>
      </w:pPr>
      <w:r>
        <w:t>Use guardian-controlled family invitations rather than public traveller search.</w:t>
      </w:r>
    </w:p>
    <w:p>
      <w:pPr>
        <w:pStyle w:val="ListBullet"/>
      </w:pPr>
      <w:r>
        <w:t>Separate authentication identity from traveller profile information.</w:t>
      </w:r>
    </w:p>
    <w:p>
      <w:pPr>
        <w:pStyle w:val="ListBullet"/>
      </w:pPr>
      <w:r>
        <w:t>A traveller can view their own journey data and approved guardians.</w:t>
      </w:r>
    </w:p>
    <w:p>
      <w:pPr>
        <w:pStyle w:val="ListBullet"/>
      </w:pPr>
      <w:r>
        <w:t>Only approved guardians can subscribe to an active journey channel.</w:t>
      </w:r>
    </w:p>
    <w:p>
      <w:pPr>
        <w:pStyle w:val="ListBullet"/>
      </w:pPr>
      <w:r>
        <w:t>Manual guardian instructions require an active journey and valid family relationship.</w:t>
      </w:r>
    </w:p>
    <w:p>
      <w:pPr>
        <w:pStyle w:val="ListBullet"/>
      </w:pPr>
      <w:r>
        <w:t>Voice clips must be stored in a private bucket with signed, short-lived access URLs.</w:t>
      </w:r>
    </w:p>
    <w:p>
      <w:pPr>
        <w:pStyle w:val="ListBullet"/>
      </w:pPr>
      <w:r>
        <w:t>Never embed privileged Supabase service keys or unrestricted map API keys in the client.</w:t>
      </w:r>
    </w:p>
    <w:p>
      <w:pPr>
        <w:pStyle w:val="ListBullet"/>
      </w:pPr>
      <w:r>
        <w:t>Call Google route/geocode APIs through a server-side function where practical, with key restrictions and usage quotas.</w:t>
      </w:r>
    </w:p>
    <w:p>
      <w:pPr>
        <w:pStyle w:val="ListBullet"/>
      </w:pPr>
      <w:r>
        <w:t>Encrypt network traffic using HTTPS/TLS and use operating-system secure storage for session tokens.</w:t>
      </w:r>
    </w:p>
    <w:p>
      <w:pPr>
        <w:pStyle w:val="ListBullet"/>
      </w:pPr>
      <w:r>
        <w:t>Record security-relevant events without storing more personal movement history than necessary.</w:t>
      </w:r>
    </w:p>
    <w:p>
      <w:pPr>
        <w:pStyle w:val="Heading1"/>
      </w:pPr>
      <w:r>
        <w:t>13. Privacy and data-retention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7F9B86"/>
            <w:tcMar>
              <w:top w:w="90" w:type="dxa"/>
              <w:start w:w="90" w:type="dxa"/>
              <w:bottom w:w="90" w:type="dxa"/>
              <w:end w:w="90" w:type="dxa"/>
            </w:tcMar>
          </w:tcPr>
          <w:p>
            <w:r>
              <w:rPr>
                <w:b/>
                <w:color w:val="FFFFFF"/>
              </w:rPr>
              <w:t>Data</w:t>
            </w:r>
          </w:p>
        </w:tc>
        <w:tc>
          <w:tcPr>
            <w:tcW w:type="dxa" w:w="3408"/>
            <w:shd w:fill="7F9B86"/>
            <w:tcMar>
              <w:top w:w="90" w:type="dxa"/>
              <w:start w:w="90" w:type="dxa"/>
              <w:bottom w:w="90" w:type="dxa"/>
              <w:end w:w="90" w:type="dxa"/>
            </w:tcMar>
          </w:tcPr>
          <w:p>
            <w:r>
              <w:rPr>
                <w:b/>
                <w:color w:val="FFFFFF"/>
              </w:rPr>
              <w:t>Default retention proposal</w:t>
            </w:r>
          </w:p>
        </w:tc>
        <w:tc>
          <w:tcPr>
            <w:tcW w:type="dxa" w:w="3408"/>
            <w:shd w:fill="7F9B86"/>
            <w:tcMar>
              <w:top w:w="90" w:type="dxa"/>
              <w:start w:w="90" w:type="dxa"/>
              <w:bottom w:w="90" w:type="dxa"/>
              <w:end w:w="90" w:type="dxa"/>
            </w:tcMar>
          </w:tcPr>
          <w:p>
            <w:r>
              <w:rPr>
                <w:b/>
                <w:color w:val="FFFFFF"/>
              </w:rPr>
              <w:t>Rationale</w:t>
            </w:r>
          </w:p>
        </w:tc>
      </w:tr>
      <w:tr>
        <w:tc>
          <w:tcPr>
            <w:tcW w:type="dxa" w:w="3408"/>
            <w:tcMar>
              <w:top w:w="90" w:type="dxa"/>
              <w:start w:w="90" w:type="dxa"/>
              <w:bottom w:w="90" w:type="dxa"/>
              <w:end w:w="90" w:type="dxa"/>
            </w:tcMar>
          </w:tcPr>
          <w:p>
            <w:r>
              <w:t>Current live position</w:t>
            </w:r>
          </w:p>
        </w:tc>
        <w:tc>
          <w:tcPr>
            <w:tcW w:type="dxa" w:w="3408"/>
            <w:tcMar>
              <w:top w:w="90" w:type="dxa"/>
              <w:start w:w="90" w:type="dxa"/>
              <w:bottom w:w="90" w:type="dxa"/>
              <w:end w:w="90" w:type="dxa"/>
            </w:tcMar>
          </w:tcPr>
          <w:p>
            <w:r>
              <w:t>Overwritten continuously; removed after journey</w:t>
            </w:r>
          </w:p>
        </w:tc>
        <w:tc>
          <w:tcPr>
            <w:tcW w:type="dxa" w:w="3408"/>
            <w:tcMar>
              <w:top w:w="90" w:type="dxa"/>
              <w:start w:w="90" w:type="dxa"/>
              <w:bottom w:w="90" w:type="dxa"/>
              <w:end w:w="90" w:type="dxa"/>
            </w:tcMar>
          </w:tcPr>
          <w:p>
            <w:r>
              <w:t>Needed only for active support.</w:t>
            </w:r>
          </w:p>
        </w:tc>
      </w:tr>
      <w:tr>
        <w:tc>
          <w:tcPr>
            <w:tcW w:type="dxa" w:w="3408"/>
            <w:tcMar>
              <w:top w:w="90" w:type="dxa"/>
              <w:start w:w="90" w:type="dxa"/>
              <w:bottom w:w="90" w:type="dxa"/>
              <w:end w:w="90" w:type="dxa"/>
            </w:tcMar>
          </w:tcPr>
          <w:p>
            <w:r>
              <w:t>Detailed checkpoints</w:t>
            </w:r>
          </w:p>
        </w:tc>
        <w:tc>
          <w:tcPr>
            <w:tcW w:type="dxa" w:w="3408"/>
            <w:tcMar>
              <w:top w:w="90" w:type="dxa"/>
              <w:start w:w="90" w:type="dxa"/>
              <w:bottom w:w="90" w:type="dxa"/>
              <w:end w:w="90" w:type="dxa"/>
            </w:tcMar>
          </w:tcPr>
          <w:p>
            <w:r>
              <w:t>Short retention, e.g. 7-30 days during testing</w:t>
            </w:r>
          </w:p>
        </w:tc>
        <w:tc>
          <w:tcPr>
            <w:tcW w:type="dxa" w:w="3408"/>
            <w:tcMar>
              <w:top w:w="90" w:type="dxa"/>
              <w:start w:w="90" w:type="dxa"/>
              <w:bottom w:w="90" w:type="dxa"/>
              <w:end w:w="90" w:type="dxa"/>
            </w:tcMar>
          </w:tcPr>
          <w:p>
            <w:r>
              <w:t>Debug route and sensor issues; review after validation.</w:t>
            </w:r>
          </w:p>
        </w:tc>
      </w:tr>
      <w:tr>
        <w:tc>
          <w:tcPr>
            <w:tcW w:type="dxa" w:w="3408"/>
            <w:tcMar>
              <w:top w:w="90" w:type="dxa"/>
              <w:start w:w="90" w:type="dxa"/>
              <w:bottom w:w="90" w:type="dxa"/>
              <w:end w:w="90" w:type="dxa"/>
            </w:tcMar>
          </w:tcPr>
          <w:p>
            <w:r>
              <w:t>Journey summary</w:t>
            </w:r>
          </w:p>
        </w:tc>
        <w:tc>
          <w:tcPr>
            <w:tcW w:type="dxa" w:w="3408"/>
            <w:tcMar>
              <w:top w:w="90" w:type="dxa"/>
              <w:start w:w="90" w:type="dxa"/>
              <w:bottom w:w="90" w:type="dxa"/>
              <w:end w:w="90" w:type="dxa"/>
            </w:tcMar>
          </w:tcPr>
          <w:p>
            <w:r>
              <w:t>Longer retention under family control</w:t>
            </w:r>
          </w:p>
        </w:tc>
        <w:tc>
          <w:tcPr>
            <w:tcW w:type="dxa" w:w="3408"/>
            <w:tcMar>
              <w:top w:w="90" w:type="dxa"/>
              <w:start w:w="90" w:type="dxa"/>
              <w:bottom w:w="90" w:type="dxa"/>
              <w:end w:w="90" w:type="dxa"/>
            </w:tcMar>
          </w:tcPr>
          <w:p>
            <w:r>
              <w:t>Supports familiarity and history.</w:t>
            </w:r>
          </w:p>
        </w:tc>
      </w:tr>
      <w:tr>
        <w:tc>
          <w:tcPr>
            <w:tcW w:type="dxa" w:w="3408"/>
            <w:tcMar>
              <w:top w:w="90" w:type="dxa"/>
              <w:start w:w="90" w:type="dxa"/>
              <w:bottom w:w="90" w:type="dxa"/>
              <w:end w:w="90" w:type="dxa"/>
            </w:tcMar>
          </w:tcPr>
          <w:p>
            <w:r>
              <w:t>SOS records</w:t>
            </w:r>
          </w:p>
        </w:tc>
        <w:tc>
          <w:tcPr>
            <w:tcW w:type="dxa" w:w="3408"/>
            <w:tcMar>
              <w:top w:w="90" w:type="dxa"/>
              <w:start w:w="90" w:type="dxa"/>
              <w:bottom w:w="90" w:type="dxa"/>
              <w:end w:w="90" w:type="dxa"/>
            </w:tcMar>
          </w:tcPr>
          <w:p>
            <w:r>
              <w:t>Longer safety/audit retention</w:t>
            </w:r>
          </w:p>
        </w:tc>
        <w:tc>
          <w:tcPr>
            <w:tcW w:type="dxa" w:w="3408"/>
            <w:tcMar>
              <w:top w:w="90" w:type="dxa"/>
              <w:start w:w="90" w:type="dxa"/>
              <w:bottom w:w="90" w:type="dxa"/>
              <w:end w:w="90" w:type="dxa"/>
            </w:tcMar>
          </w:tcPr>
          <w:p>
            <w:r>
              <w:t>Needs explicit family policy.</w:t>
            </w:r>
          </w:p>
        </w:tc>
      </w:tr>
      <w:tr>
        <w:tc>
          <w:tcPr>
            <w:tcW w:type="dxa" w:w="3408"/>
            <w:tcMar>
              <w:top w:w="90" w:type="dxa"/>
              <w:start w:w="90" w:type="dxa"/>
              <w:bottom w:w="90" w:type="dxa"/>
              <w:end w:w="90" w:type="dxa"/>
            </w:tcMar>
          </w:tcPr>
          <w:p>
            <w:r>
              <w:t>Voice clips</w:t>
            </w:r>
          </w:p>
        </w:tc>
        <w:tc>
          <w:tcPr>
            <w:tcW w:type="dxa" w:w="3408"/>
            <w:tcMar>
              <w:top w:w="90" w:type="dxa"/>
              <w:start w:w="90" w:type="dxa"/>
              <w:bottom w:w="90" w:type="dxa"/>
              <w:end w:w="90" w:type="dxa"/>
            </w:tcMar>
          </w:tcPr>
          <w:p>
            <w:r>
              <w:t>Until family deletes them</w:t>
            </w:r>
          </w:p>
        </w:tc>
        <w:tc>
          <w:tcPr>
            <w:tcW w:type="dxa" w:w="3408"/>
            <w:tcMar>
              <w:top w:w="90" w:type="dxa"/>
              <w:start w:w="90" w:type="dxa"/>
              <w:bottom w:w="90" w:type="dxa"/>
              <w:end w:w="90" w:type="dxa"/>
            </w:tcMar>
          </w:tcPr>
          <w:p>
            <w:r>
              <w:t>Family-owned personal content.</w:t>
            </w:r>
          </w:p>
        </w:tc>
      </w:tr>
      <w:tr>
        <w:tc>
          <w:tcPr>
            <w:tcW w:type="dxa" w:w="3408"/>
            <w:tcMar>
              <w:top w:w="90" w:type="dxa"/>
              <w:start w:w="90" w:type="dxa"/>
              <w:bottom w:w="90" w:type="dxa"/>
              <w:end w:w="90" w:type="dxa"/>
            </w:tcMar>
          </w:tcPr>
          <w:p>
            <w:r>
              <w:t>Raw sensor streams</w:t>
            </w:r>
          </w:p>
        </w:tc>
        <w:tc>
          <w:tcPr>
            <w:tcW w:type="dxa" w:w="3408"/>
            <w:tcMar>
              <w:top w:w="90" w:type="dxa"/>
              <w:start w:w="90" w:type="dxa"/>
              <w:bottom w:w="90" w:type="dxa"/>
              <w:end w:w="90" w:type="dxa"/>
            </w:tcMar>
          </w:tcPr>
          <w:p>
            <w:r>
              <w:t>Do not retain by default</w:t>
            </w:r>
          </w:p>
        </w:tc>
        <w:tc>
          <w:tcPr>
            <w:tcW w:type="dxa" w:w="3408"/>
            <w:tcMar>
              <w:top w:w="90" w:type="dxa"/>
              <w:start w:w="90" w:type="dxa"/>
              <w:bottom w:w="90" w:type="dxa"/>
              <w:end w:w="90" w:type="dxa"/>
            </w:tcMar>
          </w:tcPr>
          <w:p>
            <w:r>
              <w:t>High volume and unnecessary privacy risk.</w:t>
            </w:r>
          </w:p>
        </w:tc>
      </w:tr>
    </w:tbl>
    <w:p/>
    <w:p>
      <w:pPr>
        <w:pStyle w:val="ListBullet"/>
      </w:pPr>
      <w:r>
        <w:t>Show clearly when journey sharing is active.</w:t>
      </w:r>
    </w:p>
    <w:p>
      <w:pPr>
        <w:pStyle w:val="ListBullet"/>
      </w:pPr>
      <w:r>
        <w:t>Allow the family to delete saved places, routes, journeys and voice clips.</w:t>
      </w:r>
    </w:p>
    <w:p>
      <w:pPr>
        <w:pStyle w:val="ListBullet"/>
      </w:pPr>
      <w:r>
        <w:t>Do not market the system as covert tracking.</w:t>
      </w:r>
    </w:p>
    <w:p>
      <w:pPr>
        <w:pStyle w:val="ListBullet"/>
      </w:pPr>
      <w:r>
        <w:t>Do not infer or store a medical diagnosis.</w:t>
      </w:r>
    </w:p>
    <w:p>
      <w:pPr>
        <w:pStyle w:val="ListBullet"/>
      </w:pPr>
      <w:r>
        <w:t>Before public launch, complete Singapore privacy and child-data legal review, including PDPA obligations and consent design.</w:t>
      </w:r>
    </w:p>
    <w:p>
      <w:pPr>
        <w:pStyle w:val="Heading1"/>
      </w:pPr>
      <w:r>
        <w:t>14. Voice and audio architecture</w:t>
      </w:r>
    </w:p>
    <w:tbl>
      <w:tblPr>
        <w:tblW w:type="auto" w:w="0"/>
        <w:jc w:val="center"/>
        <w:tblLook w:firstColumn="1" w:firstRow="1" w:lastColumn="0" w:lastRow="0" w:noHBand="0" w:noVBand="1" w:val="04A0"/>
      </w:tblPr>
      <w:tblGrid>
        <w:gridCol w:w="10224"/>
      </w:tblGrid>
      <w:tr>
        <w:tc>
          <w:tcPr>
            <w:tcW w:type="dxa" w:w="10224"/>
            <w:shd w:fill="F1F3F2"/>
            <w:tcMar>
              <w:top w:w="120" w:type="dxa"/>
              <w:start w:w="120" w:type="dxa"/>
              <w:bottom w:w="120" w:type="dxa"/>
              <w:end w:w="120" w:type="dxa"/>
            </w:tcMar>
          </w:tcPr>
          <w:p>
            <w:r>
              <w:rPr>
                <w:rFonts w:ascii="Consolas" w:hAnsi="Consolas"/>
                <w:color w:val="28312C"/>
                <w:sz w:val="18"/>
              </w:rPr>
              <w:t>Audio event -&gt; voice_event_mapping -&gt; preferred family clip</w:t>
              <w:br/>
              <w:t xml:space="preserve">            |</w:t>
              <w:br/>
              <w:t xml:space="preserve">            +-&gt; fallback device TTS for dynamic values</w:t>
              <w:br/>
              <w:br/>
              <w:t>Examples:</w:t>
              <w:br/>
              <w:t xml:space="preserve">  correct_bus -&gt; Rupa recording</w:t>
              <w:br/>
              <w:t xml:space="preserve">  stop_next -&gt; Rupa recording + dynamic bus stop name if needed</w:t>
              <w:br/>
              <w:t xml:space="preserve">  long_pause -&gt; Rupa reassurance recording</w:t>
              <w:br/>
              <w:t xml:space="preserve">  turn_left -&gt; concise recording or TTS</w:t>
              <w:br/>
              <w:t xml:space="preserve">  arrived -&gt; Rupa celebration recording</w:t>
            </w:r>
          </w:p>
        </w:tc>
      </w:tr>
    </w:tbl>
    <w:p/>
    <w:p>
      <w:pPr>
        <w:pStyle w:val="ListBullet"/>
      </w:pPr>
      <w:r>
        <w:t>Use a limited, reviewed phrase library for MVP.</w:t>
      </w:r>
    </w:p>
    <w:p>
      <w:pPr>
        <w:pStyle w:val="ListBullet"/>
      </w:pPr>
      <w:r>
        <w:t>Normalize recording volume and remove background noise before packaging.</w:t>
      </w:r>
    </w:p>
    <w:p>
      <w:pPr>
        <w:pStyle w:val="ListBullet"/>
      </w:pPr>
      <w:r>
        <w:t>Preload critical clips at journey start so weak connectivity does not block reassurance.</w:t>
      </w:r>
    </w:p>
    <w:p>
      <w:pPr>
        <w:pStyle w:val="ListBullet"/>
      </w:pPr>
      <w:r>
        <w:t>Use text-to-speech only where the content is dynamic.</w:t>
      </w:r>
    </w:p>
    <w:p>
      <w:pPr>
        <w:pStyle w:val="ListBullet"/>
      </w:pPr>
      <w:r>
        <w:t>Never generate synthetic speech in a parent’s identity without separate, explicit consent.</w:t>
      </w:r>
    </w:p>
    <w:p>
      <w:pPr>
        <w:pStyle w:val="Heading1"/>
      </w:pPr>
      <w:r>
        <w:t>15. Notifications, Help Me and SOS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7F9B86"/>
            <w:tcMar>
              <w:top w:w="90" w:type="dxa"/>
              <w:start w:w="90" w:type="dxa"/>
              <w:bottom w:w="90" w:type="dxa"/>
              <w:end w:w="90" w:type="dxa"/>
            </w:tcMar>
          </w:tcPr>
          <w:p>
            <w:r>
              <w:rPr>
                <w:b/>
                <w:color w:val="FFFFFF"/>
              </w:rPr>
              <w:t>Event</w:t>
            </w:r>
          </w:p>
        </w:tc>
        <w:tc>
          <w:tcPr>
            <w:tcW w:type="dxa" w:w="2556"/>
            <w:shd w:fill="7F9B86"/>
            <w:tcMar>
              <w:top w:w="90" w:type="dxa"/>
              <w:start w:w="90" w:type="dxa"/>
              <w:bottom w:w="90" w:type="dxa"/>
              <w:end w:w="90" w:type="dxa"/>
            </w:tcMar>
          </w:tcPr>
          <w:p>
            <w:r>
              <w:rPr>
                <w:b/>
                <w:color w:val="FFFFFF"/>
              </w:rPr>
              <w:t>Primary path</w:t>
            </w:r>
          </w:p>
        </w:tc>
        <w:tc>
          <w:tcPr>
            <w:tcW w:type="dxa" w:w="2556"/>
            <w:shd w:fill="7F9B86"/>
            <w:tcMar>
              <w:top w:w="90" w:type="dxa"/>
              <w:start w:w="90" w:type="dxa"/>
              <w:bottom w:w="90" w:type="dxa"/>
              <w:end w:w="90" w:type="dxa"/>
            </w:tcMar>
          </w:tcPr>
          <w:p>
            <w:r>
              <w:rPr>
                <w:b/>
                <w:color w:val="FFFFFF"/>
              </w:rPr>
              <w:t>Fallback</w:t>
            </w:r>
          </w:p>
        </w:tc>
        <w:tc>
          <w:tcPr>
            <w:tcW w:type="dxa" w:w="2556"/>
            <w:shd w:fill="7F9B86"/>
            <w:tcMar>
              <w:top w:w="90" w:type="dxa"/>
              <w:start w:w="90" w:type="dxa"/>
              <w:bottom w:w="90" w:type="dxa"/>
              <w:end w:w="90" w:type="dxa"/>
            </w:tcMar>
          </w:tcPr>
          <w:p>
            <w:r>
              <w:rPr>
                <w:b/>
                <w:color w:val="FFFFFF"/>
              </w:rPr>
              <w:t>Persistence</w:t>
            </w:r>
          </w:p>
        </w:tc>
      </w:tr>
      <w:tr>
        <w:tc>
          <w:tcPr>
            <w:tcW w:type="dxa" w:w="2556"/>
            <w:tcMar>
              <w:top w:w="90" w:type="dxa"/>
              <w:start w:w="90" w:type="dxa"/>
              <w:bottom w:w="90" w:type="dxa"/>
              <w:end w:w="90" w:type="dxa"/>
            </w:tcMar>
          </w:tcPr>
          <w:p>
            <w:r>
              <w:t>Journey started</w:t>
            </w:r>
          </w:p>
        </w:tc>
        <w:tc>
          <w:tcPr>
            <w:tcW w:type="dxa" w:w="2556"/>
            <w:tcMar>
              <w:top w:w="90" w:type="dxa"/>
              <w:start w:w="90" w:type="dxa"/>
              <w:bottom w:w="90" w:type="dxa"/>
              <w:end w:w="90" w:type="dxa"/>
            </w:tcMar>
          </w:tcPr>
          <w:p>
            <w:r>
              <w:t>Push + realtime</w:t>
            </w:r>
          </w:p>
        </w:tc>
        <w:tc>
          <w:tcPr>
            <w:tcW w:type="dxa" w:w="2556"/>
            <w:tcMar>
              <w:top w:w="90" w:type="dxa"/>
              <w:start w:w="90" w:type="dxa"/>
              <w:bottom w:w="90" w:type="dxa"/>
              <w:end w:w="90" w:type="dxa"/>
            </w:tcMar>
          </w:tcPr>
          <w:p>
            <w:r>
              <w:t>Parent dashboard refresh</w:t>
            </w:r>
          </w:p>
        </w:tc>
        <w:tc>
          <w:tcPr>
            <w:tcW w:type="dxa" w:w="2556"/>
            <w:tcMar>
              <w:top w:w="90" w:type="dxa"/>
              <w:start w:w="90" w:type="dxa"/>
              <w:bottom w:w="90" w:type="dxa"/>
              <w:end w:w="90" w:type="dxa"/>
            </w:tcMar>
          </w:tcPr>
          <w:p>
            <w:r>
              <w:t>journey_event</w:t>
            </w:r>
          </w:p>
        </w:tc>
      </w:tr>
      <w:tr>
        <w:tc>
          <w:tcPr>
            <w:tcW w:type="dxa" w:w="2556"/>
            <w:tcMar>
              <w:top w:w="90" w:type="dxa"/>
              <w:start w:w="90" w:type="dxa"/>
              <w:bottom w:w="90" w:type="dxa"/>
              <w:end w:w="90" w:type="dxa"/>
            </w:tcMar>
          </w:tcPr>
          <w:p>
            <w:r>
              <w:t>Help requested</w:t>
            </w:r>
          </w:p>
        </w:tc>
        <w:tc>
          <w:tcPr>
            <w:tcW w:type="dxa" w:w="2556"/>
            <w:tcMar>
              <w:top w:w="90" w:type="dxa"/>
              <w:start w:w="90" w:type="dxa"/>
              <w:bottom w:w="90" w:type="dxa"/>
              <w:end w:w="90" w:type="dxa"/>
            </w:tcMar>
          </w:tcPr>
          <w:p>
            <w:r>
              <w:t>Realtime + push</w:t>
            </w:r>
          </w:p>
        </w:tc>
        <w:tc>
          <w:tcPr>
            <w:tcW w:type="dxa" w:w="2556"/>
            <w:tcMar>
              <w:top w:w="90" w:type="dxa"/>
              <w:start w:w="90" w:type="dxa"/>
              <w:bottom w:w="90" w:type="dxa"/>
              <w:end w:w="90" w:type="dxa"/>
            </w:tcMar>
          </w:tcPr>
          <w:p>
            <w:r>
              <w:t>Call button</w:t>
            </w:r>
          </w:p>
        </w:tc>
        <w:tc>
          <w:tcPr>
            <w:tcW w:type="dxa" w:w="2556"/>
            <w:tcMar>
              <w:top w:w="90" w:type="dxa"/>
              <w:start w:w="90" w:type="dxa"/>
              <w:bottom w:w="90" w:type="dxa"/>
              <w:end w:w="90" w:type="dxa"/>
            </w:tcMar>
          </w:tcPr>
          <w:p>
            <w:r>
              <w:t>help_request</w:t>
            </w:r>
          </w:p>
        </w:tc>
      </w:tr>
      <w:tr>
        <w:tc>
          <w:tcPr>
            <w:tcW w:type="dxa" w:w="2556"/>
            <w:tcMar>
              <w:top w:w="90" w:type="dxa"/>
              <w:start w:w="90" w:type="dxa"/>
              <w:bottom w:w="90" w:type="dxa"/>
              <w:end w:w="90" w:type="dxa"/>
            </w:tcMar>
          </w:tcPr>
          <w:p>
            <w:r>
              <w:t>Off route</w:t>
            </w:r>
          </w:p>
        </w:tc>
        <w:tc>
          <w:tcPr>
            <w:tcW w:type="dxa" w:w="2556"/>
            <w:tcMar>
              <w:top w:w="90" w:type="dxa"/>
              <w:start w:w="90" w:type="dxa"/>
              <w:bottom w:w="90" w:type="dxa"/>
              <w:end w:w="90" w:type="dxa"/>
            </w:tcMar>
          </w:tcPr>
          <w:p>
            <w:r>
              <w:t>Traveller prompt + parent alert</w:t>
            </w:r>
          </w:p>
        </w:tc>
        <w:tc>
          <w:tcPr>
            <w:tcW w:type="dxa" w:w="2556"/>
            <w:tcMar>
              <w:top w:w="90" w:type="dxa"/>
              <w:start w:w="90" w:type="dxa"/>
              <w:bottom w:w="90" w:type="dxa"/>
              <w:end w:w="90" w:type="dxa"/>
            </w:tcMar>
          </w:tcPr>
          <w:p>
            <w:r>
              <w:t>Recalculate locally/cached route</w:t>
            </w:r>
          </w:p>
        </w:tc>
        <w:tc>
          <w:tcPr>
            <w:tcW w:type="dxa" w:w="2556"/>
            <w:tcMar>
              <w:top w:w="90" w:type="dxa"/>
              <w:start w:w="90" w:type="dxa"/>
              <w:bottom w:w="90" w:type="dxa"/>
              <w:end w:w="90" w:type="dxa"/>
            </w:tcMar>
          </w:tcPr>
          <w:p>
            <w:r>
              <w:t>journey_event</w:t>
            </w:r>
          </w:p>
        </w:tc>
      </w:tr>
      <w:tr>
        <w:tc>
          <w:tcPr>
            <w:tcW w:type="dxa" w:w="2556"/>
            <w:tcMar>
              <w:top w:w="90" w:type="dxa"/>
              <w:start w:w="90" w:type="dxa"/>
              <w:bottom w:w="90" w:type="dxa"/>
              <w:end w:w="90" w:type="dxa"/>
            </w:tcMar>
          </w:tcPr>
          <w:p>
            <w:r>
              <w:t>Low battery</w:t>
            </w:r>
          </w:p>
        </w:tc>
        <w:tc>
          <w:tcPr>
            <w:tcW w:type="dxa" w:w="2556"/>
            <w:tcMar>
              <w:top w:w="90" w:type="dxa"/>
              <w:start w:w="90" w:type="dxa"/>
              <w:bottom w:w="90" w:type="dxa"/>
              <w:end w:w="90" w:type="dxa"/>
            </w:tcMar>
          </w:tcPr>
          <w:p>
            <w:r>
              <w:t>Parent push</w:t>
            </w:r>
          </w:p>
        </w:tc>
        <w:tc>
          <w:tcPr>
            <w:tcW w:type="dxa" w:w="2556"/>
            <w:tcMar>
              <w:top w:w="90" w:type="dxa"/>
              <w:start w:w="90" w:type="dxa"/>
              <w:bottom w:w="90" w:type="dxa"/>
              <w:end w:w="90" w:type="dxa"/>
            </w:tcMar>
          </w:tcPr>
          <w:p>
            <w:r>
              <w:t>Traveller warning</w:t>
            </w:r>
          </w:p>
        </w:tc>
        <w:tc>
          <w:tcPr>
            <w:tcW w:type="dxa" w:w="2556"/>
            <w:tcMar>
              <w:top w:w="90" w:type="dxa"/>
              <w:start w:w="90" w:type="dxa"/>
              <w:bottom w:w="90" w:type="dxa"/>
              <w:end w:w="90" w:type="dxa"/>
            </w:tcMar>
          </w:tcPr>
          <w:p>
            <w:r>
              <w:t>journey_event</w:t>
            </w:r>
          </w:p>
        </w:tc>
      </w:tr>
      <w:tr>
        <w:tc>
          <w:tcPr>
            <w:tcW w:type="dxa" w:w="2556"/>
            <w:tcMar>
              <w:top w:w="90" w:type="dxa"/>
              <w:start w:w="90" w:type="dxa"/>
              <w:bottom w:w="90" w:type="dxa"/>
              <w:end w:w="90" w:type="dxa"/>
            </w:tcMar>
          </w:tcPr>
          <w:p>
            <w:r>
              <w:t>SOS</w:t>
            </w:r>
          </w:p>
        </w:tc>
        <w:tc>
          <w:tcPr>
            <w:tcW w:type="dxa" w:w="2556"/>
            <w:tcMar>
              <w:top w:w="90" w:type="dxa"/>
              <w:start w:w="90" w:type="dxa"/>
              <w:bottom w:w="90" w:type="dxa"/>
              <w:end w:w="90" w:type="dxa"/>
            </w:tcMar>
          </w:tcPr>
          <w:p>
            <w:r>
              <w:t>Persist first, then realtime + urgent push</w:t>
            </w:r>
          </w:p>
        </w:tc>
        <w:tc>
          <w:tcPr>
            <w:tcW w:type="dxa" w:w="2556"/>
            <w:tcMar>
              <w:top w:w="90" w:type="dxa"/>
              <w:start w:w="90" w:type="dxa"/>
              <w:bottom w:w="90" w:type="dxa"/>
              <w:end w:w="90" w:type="dxa"/>
            </w:tcMar>
          </w:tcPr>
          <w:p>
            <w:r>
              <w:t>Call parent / emergency call option</w:t>
            </w:r>
          </w:p>
        </w:tc>
        <w:tc>
          <w:tcPr>
            <w:tcW w:type="dxa" w:w="2556"/>
            <w:tcMar>
              <w:top w:w="90" w:type="dxa"/>
              <w:start w:w="90" w:type="dxa"/>
              <w:bottom w:w="90" w:type="dxa"/>
              <w:end w:w="90" w:type="dxa"/>
            </w:tcMar>
          </w:tcPr>
          <w:p>
            <w:r>
              <w:t>sos_event</w:t>
            </w:r>
          </w:p>
        </w:tc>
      </w:tr>
      <w:tr>
        <w:tc>
          <w:tcPr>
            <w:tcW w:type="dxa" w:w="2556"/>
            <w:tcMar>
              <w:top w:w="90" w:type="dxa"/>
              <w:start w:w="90" w:type="dxa"/>
              <w:bottom w:w="90" w:type="dxa"/>
              <w:end w:w="90" w:type="dxa"/>
            </w:tcMar>
          </w:tcPr>
          <w:p>
            <w:r>
              <w:t>Arrival</w:t>
            </w:r>
          </w:p>
        </w:tc>
        <w:tc>
          <w:tcPr>
            <w:tcW w:type="dxa" w:w="2556"/>
            <w:tcMar>
              <w:top w:w="90" w:type="dxa"/>
              <w:start w:w="90" w:type="dxa"/>
              <w:bottom w:w="90" w:type="dxa"/>
              <w:end w:w="90" w:type="dxa"/>
            </w:tcMar>
          </w:tcPr>
          <w:p>
            <w:r>
              <w:t>Realtime + push</w:t>
            </w:r>
          </w:p>
        </w:tc>
        <w:tc>
          <w:tcPr>
            <w:tcW w:type="dxa" w:w="2556"/>
            <w:tcMar>
              <w:top w:w="90" w:type="dxa"/>
              <w:start w:w="90" w:type="dxa"/>
              <w:bottom w:w="90" w:type="dxa"/>
              <w:end w:w="90" w:type="dxa"/>
            </w:tcMar>
          </w:tcPr>
          <w:p>
            <w:r>
              <w:t>Parent dashboard refresh</w:t>
            </w:r>
          </w:p>
        </w:tc>
        <w:tc>
          <w:tcPr>
            <w:tcW w:type="dxa" w:w="2556"/>
            <w:tcMar>
              <w:top w:w="90" w:type="dxa"/>
              <w:start w:w="90" w:type="dxa"/>
              <w:bottom w:w="90" w:type="dxa"/>
              <w:end w:w="90" w:type="dxa"/>
            </w:tcMar>
          </w:tcPr>
          <w:p>
            <w:r>
              <w:t>journey completion</w:t>
            </w:r>
          </w:p>
        </w:tc>
      </w:tr>
    </w:tbl>
    <w:p/>
    <w:tbl>
      <w:tblPr>
        <w:tblW w:type="auto" w:w="0"/>
        <w:jc w:val="center"/>
        <w:tblLook w:firstColumn="1" w:firstRow="1" w:lastColumn="0" w:lastRow="0" w:noHBand="0" w:noVBand="1" w:val="04A0"/>
      </w:tblPr>
      <w:tblGrid>
        <w:gridCol w:w="10224"/>
      </w:tblGrid>
      <w:tr>
        <w:tc>
          <w:tcPr>
            <w:tcW w:type="dxa" w:w="10224"/>
            <w:shd w:fill="F7F2E8"/>
            <w:tcMar>
              <w:top w:w="130" w:type="dxa"/>
              <w:start w:w="130" w:type="dxa"/>
              <w:bottom w:w="130" w:type="dxa"/>
              <w:end w:w="130" w:type="dxa"/>
            </w:tcMar>
            <w:tcBorders>
              <w:top w:val="single" w:sz="8" w:color="A33A3A"/>
              <w:left w:val="single" w:sz="8" w:color="A33A3A"/>
              <w:bottom w:val="single" w:sz="8" w:color="A33A3A"/>
              <w:right w:val="single" w:sz="8" w:color="A33A3A"/>
            </w:tcBorders>
          </w:tcPr>
          <w:p>
            <w:r>
              <w:t>SOS must be multi-path: persist the event, notify guardians, update the active journey state and offer calling. A realtime socket alone is not a reliable emergency mechanism.</w:t>
            </w:r>
          </w:p>
        </w:tc>
      </w:tr>
    </w:tbl>
    <w:p/>
    <w:p>
      <w:pPr>
        <w:pStyle w:val="Heading1"/>
      </w:pPr>
      <w:r>
        <w:t>16. Offline and degraded-mode strategy</w:t>
      </w:r>
    </w:p>
    <w:p>
      <w:pPr>
        <w:pStyle w:val="ListBullet"/>
      </w:pPr>
      <w:r>
        <w:t>Cache the selected journey summary, route polyline, stages, bus details and critical voice clips before departure.</w:t>
      </w:r>
    </w:p>
    <w:p>
      <w:pPr>
        <w:pStyle w:val="ListBullet"/>
      </w:pPr>
      <w:r>
        <w:t>If the network drops during walking, continue local bearing guidance from the cached route while displaying connection status.</w:t>
      </w:r>
    </w:p>
    <w:p>
      <w:pPr>
        <w:pStyle w:val="ListBullet"/>
      </w:pPr>
      <w:r>
        <w:t>If GPS is available but transit updates are not, continue with the last known planned stop and ask the traveller to verify bus information.</w:t>
      </w:r>
    </w:p>
    <w:p>
      <w:pPr>
        <w:pStyle w:val="ListBullet"/>
      </w:pPr>
      <w:r>
        <w:t>If heading is unreliable, switch from arrow certainty to a simplified local map, landmark instruction or parent help request.</w:t>
      </w:r>
    </w:p>
    <w:p>
      <w:pPr>
        <w:pStyle w:val="ListBullet"/>
      </w:pPr>
      <w:r>
        <w:t>If both location and network fail, retain Call Parent and SOS calling options.</w:t>
      </w:r>
    </w:p>
    <w:p>
      <w:pPr>
        <w:pStyle w:val="ListBullet"/>
      </w:pPr>
      <w:r>
        <w:t>Queue non-critical events locally and sync when connectivity returns.</w:t>
      </w:r>
    </w:p>
    <w:p>
      <w:pPr>
        <w:pStyle w:val="Heading1"/>
      </w:pPr>
      <w:r>
        <w:t>17. Observability and diagnostics</w:t>
      </w:r>
    </w:p>
    <w:p>
      <w:pPr>
        <w:pStyle w:val="ListBullet"/>
      </w:pPr>
      <w:r>
        <w:t>Structured logs for journey state transitions, permission state, API failure and notification delivery.</w:t>
      </w:r>
    </w:p>
    <w:p>
      <w:pPr>
        <w:pStyle w:val="ListBullet"/>
      </w:pPr>
      <w:r>
        <w:t>Metrics for route-request latency, realtime delay, stale-location frequency, arrow stability and battery drain.</w:t>
      </w:r>
    </w:p>
    <w:p>
      <w:pPr>
        <w:pStyle w:val="ListBullet"/>
      </w:pPr>
      <w:r>
        <w:t>Crash reporting only after privacy review and with sensitive coordinates removed or redacted.</w:t>
      </w:r>
    </w:p>
    <w:p>
      <w:pPr>
        <w:pStyle w:val="ListBullet"/>
      </w:pPr>
      <w:r>
        <w:t>A parent-visible technical health status: location permission, background tracking active, battery optimization risk and last server contact.</w:t>
      </w:r>
    </w:p>
    <w:p>
      <w:pPr>
        <w:pStyle w:val="ListBullet"/>
      </w:pPr>
      <w:r>
        <w:t>Feature flags for gradual activation of background monitoring, parent guidance and route scoring.</w:t>
      </w:r>
    </w:p>
    <w:p>
      <w:pPr>
        <w:pStyle w:val="Heading1"/>
      </w:pPr>
      <w:r>
        <w:t>18. Environments and delivery pipeline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7F9B86"/>
            <w:tcMar>
              <w:top w:w="90" w:type="dxa"/>
              <w:start w:w="90" w:type="dxa"/>
              <w:bottom w:w="90" w:type="dxa"/>
              <w:end w:w="90" w:type="dxa"/>
            </w:tcMar>
          </w:tcPr>
          <w:p>
            <w:r>
              <w:rPr>
                <w:b/>
                <w:color w:val="FFFFFF"/>
              </w:rPr>
              <w:t>Environment</w:t>
            </w:r>
          </w:p>
        </w:tc>
        <w:tc>
          <w:tcPr>
            <w:tcW w:type="dxa" w:w="3408"/>
            <w:shd w:fill="7F9B86"/>
            <w:tcMar>
              <w:top w:w="90" w:type="dxa"/>
              <w:start w:w="90" w:type="dxa"/>
              <w:bottom w:w="90" w:type="dxa"/>
              <w:end w:w="90" w:type="dxa"/>
            </w:tcMar>
          </w:tcPr>
          <w:p>
            <w:r>
              <w:rPr>
                <w:b/>
                <w:color w:val="FFFFFF"/>
              </w:rPr>
              <w:t>Use</w:t>
            </w:r>
          </w:p>
        </w:tc>
        <w:tc>
          <w:tcPr>
            <w:tcW w:type="dxa" w:w="3408"/>
            <w:shd w:fill="7F9B86"/>
            <w:tcMar>
              <w:top w:w="90" w:type="dxa"/>
              <w:start w:w="90" w:type="dxa"/>
              <w:bottom w:w="90" w:type="dxa"/>
              <w:end w:w="90" w:type="dxa"/>
            </w:tcMar>
          </w:tcPr>
          <w:p>
            <w:r>
              <w:rPr>
                <w:b/>
                <w:color w:val="FFFFFF"/>
              </w:rPr>
              <w:t>Data</w:t>
            </w:r>
          </w:p>
        </w:tc>
      </w:tr>
      <w:tr>
        <w:tc>
          <w:tcPr>
            <w:tcW w:type="dxa" w:w="3408"/>
            <w:tcMar>
              <w:top w:w="90" w:type="dxa"/>
              <w:start w:w="90" w:type="dxa"/>
              <w:bottom w:w="90" w:type="dxa"/>
              <w:end w:w="90" w:type="dxa"/>
            </w:tcMar>
          </w:tcPr>
          <w:p>
            <w:r>
              <w:t>Local</w:t>
            </w:r>
          </w:p>
        </w:tc>
        <w:tc>
          <w:tcPr>
            <w:tcW w:type="dxa" w:w="3408"/>
            <w:tcMar>
              <w:top w:w="90" w:type="dxa"/>
              <w:start w:w="90" w:type="dxa"/>
              <w:bottom w:w="90" w:type="dxa"/>
              <w:end w:w="90" w:type="dxa"/>
            </w:tcMar>
          </w:tcPr>
          <w:p>
            <w:r>
              <w:t>Developer testing</w:t>
            </w:r>
          </w:p>
        </w:tc>
        <w:tc>
          <w:tcPr>
            <w:tcW w:type="dxa" w:w="3408"/>
            <w:tcMar>
              <w:top w:w="90" w:type="dxa"/>
              <w:start w:w="90" w:type="dxa"/>
              <w:bottom w:w="90" w:type="dxa"/>
              <w:end w:w="90" w:type="dxa"/>
            </w:tcMar>
          </w:tcPr>
          <w:p>
            <w:r>
              <w:t>Synthetic only</w:t>
            </w:r>
          </w:p>
        </w:tc>
      </w:tr>
      <w:tr>
        <w:tc>
          <w:tcPr>
            <w:tcW w:type="dxa" w:w="3408"/>
            <w:tcMar>
              <w:top w:w="90" w:type="dxa"/>
              <w:start w:w="90" w:type="dxa"/>
              <w:bottom w:w="90" w:type="dxa"/>
              <w:end w:w="90" w:type="dxa"/>
            </w:tcMar>
          </w:tcPr>
          <w:p>
            <w:r>
              <w:t>Development</w:t>
            </w:r>
          </w:p>
        </w:tc>
        <w:tc>
          <w:tcPr>
            <w:tcW w:type="dxa" w:w="3408"/>
            <w:tcMar>
              <w:top w:w="90" w:type="dxa"/>
              <w:start w:w="90" w:type="dxa"/>
              <w:bottom w:w="90" w:type="dxa"/>
              <w:end w:w="90" w:type="dxa"/>
            </w:tcMar>
          </w:tcPr>
          <w:p>
            <w:r>
              <w:t>Lovable/native integration</w:t>
            </w:r>
          </w:p>
        </w:tc>
        <w:tc>
          <w:tcPr>
            <w:tcW w:type="dxa" w:w="3408"/>
            <w:tcMar>
              <w:top w:w="90" w:type="dxa"/>
              <w:start w:w="90" w:type="dxa"/>
              <w:bottom w:w="90" w:type="dxa"/>
              <w:end w:w="90" w:type="dxa"/>
            </w:tcMar>
          </w:tcPr>
          <w:p>
            <w:r>
              <w:t>Test family and mock routes</w:t>
            </w:r>
          </w:p>
        </w:tc>
      </w:tr>
      <w:tr>
        <w:tc>
          <w:tcPr>
            <w:tcW w:type="dxa" w:w="3408"/>
            <w:tcMar>
              <w:top w:w="90" w:type="dxa"/>
              <w:start w:w="90" w:type="dxa"/>
              <w:bottom w:w="90" w:type="dxa"/>
              <w:end w:w="90" w:type="dxa"/>
            </w:tcMar>
          </w:tcPr>
          <w:p>
            <w:r>
              <w:t>Pilot</w:t>
            </w:r>
          </w:p>
        </w:tc>
        <w:tc>
          <w:tcPr>
            <w:tcW w:type="dxa" w:w="3408"/>
            <w:tcMar>
              <w:top w:w="90" w:type="dxa"/>
              <w:start w:w="90" w:type="dxa"/>
              <w:bottom w:w="90" w:type="dxa"/>
              <w:end w:w="90" w:type="dxa"/>
            </w:tcMar>
          </w:tcPr>
          <w:p>
            <w:r>
              <w:t>Supervised Jyothsna field tests</w:t>
            </w:r>
          </w:p>
        </w:tc>
        <w:tc>
          <w:tcPr>
            <w:tcW w:type="dxa" w:w="3408"/>
            <w:tcMar>
              <w:top w:w="90" w:type="dxa"/>
              <w:start w:w="90" w:type="dxa"/>
              <w:bottom w:w="90" w:type="dxa"/>
              <w:end w:w="90" w:type="dxa"/>
            </w:tcMar>
          </w:tcPr>
          <w:p>
            <w:r>
              <w:t>Real data with short retention</w:t>
            </w:r>
          </w:p>
        </w:tc>
      </w:tr>
      <w:tr>
        <w:tc>
          <w:tcPr>
            <w:tcW w:type="dxa" w:w="3408"/>
            <w:tcMar>
              <w:top w:w="90" w:type="dxa"/>
              <w:start w:w="90" w:type="dxa"/>
              <w:bottom w:w="90" w:type="dxa"/>
              <w:end w:w="90" w:type="dxa"/>
            </w:tcMar>
          </w:tcPr>
          <w:p>
            <w:r>
              <w:t>Production</w:t>
            </w:r>
          </w:p>
        </w:tc>
        <w:tc>
          <w:tcPr>
            <w:tcW w:type="dxa" w:w="3408"/>
            <w:tcMar>
              <w:top w:w="90" w:type="dxa"/>
              <w:start w:w="90" w:type="dxa"/>
              <w:bottom w:w="90" w:type="dxa"/>
              <w:end w:w="90" w:type="dxa"/>
            </w:tcMar>
          </w:tcPr>
          <w:p>
            <w:r>
              <w:t>Future approved release</w:t>
            </w:r>
          </w:p>
        </w:tc>
        <w:tc>
          <w:tcPr>
            <w:tcW w:type="dxa" w:w="3408"/>
            <w:tcMar>
              <w:top w:w="90" w:type="dxa"/>
              <w:start w:w="90" w:type="dxa"/>
              <w:bottom w:w="90" w:type="dxa"/>
              <w:end w:w="90" w:type="dxa"/>
            </w:tcMar>
          </w:tcPr>
          <w:p>
            <w:r>
              <w:t>Separate project, keys and policies</w:t>
            </w:r>
          </w:p>
        </w:tc>
      </w:tr>
    </w:tbl>
    <w:p/>
    <w:p>
      <w:pPr>
        <w:pStyle w:val="ListNumber"/>
      </w:pPr>
      <w:r>
        <w:t>Code is committed to the private GitHub repository.</w:t>
      </w:r>
    </w:p>
    <w:p>
      <w:pPr>
        <w:pStyle w:val="ListNumber"/>
      </w:pPr>
      <w:r>
        <w:t>Pull requests run linting, type checks and automated tests.</w:t>
      </w:r>
    </w:p>
    <w:p>
      <w:pPr>
        <w:pStyle w:val="ListNumber"/>
      </w:pPr>
      <w:r>
        <w:t>Development builds are produced through EAS.</w:t>
      </w:r>
    </w:p>
    <w:p>
      <w:pPr>
        <w:pStyle w:val="ListNumber"/>
      </w:pPr>
      <w:r>
        <w:t>Supabase schema changes are versioned as migrations.</w:t>
      </w:r>
    </w:p>
    <w:p>
      <w:pPr>
        <w:pStyle w:val="ListNumber"/>
      </w:pPr>
      <w:r>
        <w:t>Secrets are stored in environment-specific secret management, never committed.</w:t>
      </w:r>
    </w:p>
    <w:p>
      <w:pPr>
        <w:pStyle w:val="ListNumber"/>
      </w:pPr>
      <w:r>
        <w:t>Production release requires security, privacy, battery and safety review.</w:t>
      </w:r>
    </w:p>
    <w:p>
      <w:pPr>
        <w:pStyle w:val="Heading1"/>
      </w:pPr>
      <w:r>
        <w:t>19. Technical validation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7F9B86"/>
            <w:tcMar>
              <w:top w:w="90" w:type="dxa"/>
              <w:start w:w="90" w:type="dxa"/>
              <w:bottom w:w="90" w:type="dxa"/>
              <w:end w:w="90" w:type="dxa"/>
            </w:tcMar>
          </w:tcPr>
          <w:p>
            <w:r>
              <w:rPr>
                <w:b/>
                <w:color w:val="FFFFFF"/>
              </w:rPr>
              <w:t>Test</w:t>
            </w:r>
          </w:p>
        </w:tc>
        <w:tc>
          <w:tcPr>
            <w:tcW w:type="dxa" w:w="3408"/>
            <w:shd w:fill="7F9B86"/>
            <w:tcMar>
              <w:top w:w="90" w:type="dxa"/>
              <w:start w:w="90" w:type="dxa"/>
              <w:bottom w:w="90" w:type="dxa"/>
              <w:end w:w="90" w:type="dxa"/>
            </w:tcMar>
          </w:tcPr>
          <w:p>
            <w:r>
              <w:rPr>
                <w:b/>
                <w:color w:val="FFFFFF"/>
              </w:rPr>
              <w:t>Device/setup</w:t>
            </w:r>
          </w:p>
        </w:tc>
        <w:tc>
          <w:tcPr>
            <w:tcW w:type="dxa" w:w="3408"/>
            <w:shd w:fill="7F9B86"/>
            <w:tcMar>
              <w:top w:w="90" w:type="dxa"/>
              <w:start w:w="90" w:type="dxa"/>
              <w:bottom w:w="90" w:type="dxa"/>
              <w:end w:w="90" w:type="dxa"/>
            </w:tcMar>
          </w:tcPr>
          <w:p>
            <w:r>
              <w:rPr>
                <w:b/>
                <w:color w:val="FFFFFF"/>
              </w:rPr>
              <w:t>Pass condition</w:t>
            </w:r>
          </w:p>
        </w:tc>
      </w:tr>
      <w:tr>
        <w:tc>
          <w:tcPr>
            <w:tcW w:type="dxa" w:w="3408"/>
            <w:tcMar>
              <w:top w:w="90" w:type="dxa"/>
              <w:start w:w="90" w:type="dxa"/>
              <w:bottom w:w="90" w:type="dxa"/>
              <w:end w:w="90" w:type="dxa"/>
            </w:tcMar>
          </w:tcPr>
          <w:p>
            <w:r>
              <w:t>Compass proof</w:t>
            </w:r>
          </w:p>
        </w:tc>
        <w:tc>
          <w:tcPr>
            <w:tcW w:type="dxa" w:w="3408"/>
            <w:tcMar>
              <w:top w:w="90" w:type="dxa"/>
              <w:start w:w="90" w:type="dxa"/>
              <w:bottom w:w="90" w:type="dxa"/>
              <w:end w:w="90" w:type="dxa"/>
            </w:tcMar>
          </w:tcPr>
          <w:p>
            <w:r>
              <w:t>OPPO A5 Pro 5G outdoors</w:t>
            </w:r>
          </w:p>
        </w:tc>
        <w:tc>
          <w:tcPr>
            <w:tcW w:type="dxa" w:w="3408"/>
            <w:tcMar>
              <w:top w:w="90" w:type="dxa"/>
              <w:start w:w="90" w:type="dxa"/>
              <w:bottom w:w="90" w:type="dxa"/>
              <w:end w:w="90" w:type="dxa"/>
            </w:tcMar>
          </w:tcPr>
          <w:p>
            <w:r>
              <w:t>Arrow follows rotation smoothly without persistent wrong alignment.</w:t>
            </w:r>
          </w:p>
        </w:tc>
      </w:tr>
      <w:tr>
        <w:tc>
          <w:tcPr>
            <w:tcW w:type="dxa" w:w="3408"/>
            <w:tcMar>
              <w:top w:w="90" w:type="dxa"/>
              <w:start w:w="90" w:type="dxa"/>
              <w:bottom w:w="90" w:type="dxa"/>
              <w:end w:w="90" w:type="dxa"/>
            </w:tcMar>
          </w:tcPr>
          <w:p>
            <w:r>
              <w:t>Bearing proof</w:t>
            </w:r>
          </w:p>
        </w:tc>
        <w:tc>
          <w:tcPr>
            <w:tcW w:type="dxa" w:w="3408"/>
            <w:tcMar>
              <w:top w:w="90" w:type="dxa"/>
              <w:start w:w="90" w:type="dxa"/>
              <w:bottom w:w="90" w:type="dxa"/>
              <w:end w:w="90" w:type="dxa"/>
            </w:tcMar>
          </w:tcPr>
          <w:p>
            <w:r>
              <w:t>Fixed nearby coordinate</w:t>
            </w:r>
          </w:p>
        </w:tc>
        <w:tc>
          <w:tcPr>
            <w:tcW w:type="dxa" w:w="3408"/>
            <w:tcMar>
              <w:top w:w="90" w:type="dxa"/>
              <w:start w:w="90" w:type="dxa"/>
              <w:bottom w:w="90" w:type="dxa"/>
              <w:end w:w="90" w:type="dxa"/>
            </w:tcMar>
          </w:tcPr>
          <w:p>
            <w:r>
              <w:t>Arrow converges toward destination while walking.</w:t>
            </w:r>
          </w:p>
        </w:tc>
      </w:tr>
      <w:tr>
        <w:tc>
          <w:tcPr>
            <w:tcW w:type="dxa" w:w="3408"/>
            <w:tcMar>
              <w:top w:w="90" w:type="dxa"/>
              <w:start w:w="90" w:type="dxa"/>
              <w:bottom w:w="90" w:type="dxa"/>
              <w:end w:w="90" w:type="dxa"/>
            </w:tcMar>
          </w:tcPr>
          <w:p>
            <w:r>
              <w:t>GPS accuracy</w:t>
            </w:r>
          </w:p>
        </w:tc>
        <w:tc>
          <w:tcPr>
            <w:tcW w:type="dxa" w:w="3408"/>
            <w:tcMar>
              <w:top w:w="90" w:type="dxa"/>
              <w:start w:w="90" w:type="dxa"/>
              <w:bottom w:w="90" w:type="dxa"/>
              <w:end w:w="90" w:type="dxa"/>
            </w:tcMar>
          </w:tcPr>
          <w:p>
            <w:r>
              <w:t>Singapore street and bus stop</w:t>
            </w:r>
          </w:p>
        </w:tc>
        <w:tc>
          <w:tcPr>
            <w:tcW w:type="dxa" w:w="3408"/>
            <w:tcMar>
              <w:top w:w="90" w:type="dxa"/>
              <w:start w:w="90" w:type="dxa"/>
              <w:bottom w:w="90" w:type="dxa"/>
              <w:end w:w="90" w:type="dxa"/>
            </w:tcMar>
          </w:tcPr>
          <w:p>
            <w:r>
              <w:t>Accuracy and update age are shown honestly; no false exactness.</w:t>
            </w:r>
          </w:p>
        </w:tc>
      </w:tr>
      <w:tr>
        <w:tc>
          <w:tcPr>
            <w:tcW w:type="dxa" w:w="3408"/>
            <w:tcMar>
              <w:top w:w="90" w:type="dxa"/>
              <w:start w:w="90" w:type="dxa"/>
              <w:bottom w:w="90" w:type="dxa"/>
              <w:end w:w="90" w:type="dxa"/>
            </w:tcMar>
          </w:tcPr>
          <w:p>
            <w:r>
              <w:t>Background journey</w:t>
            </w:r>
          </w:p>
        </w:tc>
        <w:tc>
          <w:tcPr>
            <w:tcW w:type="dxa" w:w="3408"/>
            <w:tcMar>
              <w:top w:w="90" w:type="dxa"/>
              <w:start w:w="90" w:type="dxa"/>
              <w:bottom w:w="90" w:type="dxa"/>
              <w:end w:w="90" w:type="dxa"/>
            </w:tcMar>
          </w:tcPr>
          <w:p>
            <w:r>
              <w:t>Screen locked / app backgrounded</w:t>
            </w:r>
          </w:p>
        </w:tc>
        <w:tc>
          <w:tcPr>
            <w:tcW w:type="dxa" w:w="3408"/>
            <w:tcMar>
              <w:top w:w="90" w:type="dxa"/>
              <w:start w:w="90" w:type="dxa"/>
              <w:bottom w:w="90" w:type="dxa"/>
              <w:end w:w="90" w:type="dxa"/>
            </w:tcMar>
          </w:tcPr>
          <w:p>
            <w:r>
              <w:t>Location continues under supported active-journey mode and visible service.</w:t>
            </w:r>
          </w:p>
        </w:tc>
      </w:tr>
      <w:tr>
        <w:tc>
          <w:tcPr>
            <w:tcW w:type="dxa" w:w="3408"/>
            <w:tcMar>
              <w:top w:w="90" w:type="dxa"/>
              <w:start w:w="90" w:type="dxa"/>
              <w:bottom w:w="90" w:type="dxa"/>
              <w:end w:w="90" w:type="dxa"/>
            </w:tcMar>
          </w:tcPr>
          <w:p>
            <w:r>
              <w:t>App terminated</w:t>
            </w:r>
          </w:p>
        </w:tc>
        <w:tc>
          <w:tcPr>
            <w:tcW w:type="dxa" w:w="3408"/>
            <w:tcMar>
              <w:top w:w="90" w:type="dxa"/>
              <w:start w:w="90" w:type="dxa"/>
              <w:bottom w:w="90" w:type="dxa"/>
              <w:end w:w="90" w:type="dxa"/>
            </w:tcMar>
          </w:tcPr>
          <w:p>
            <w:r>
              <w:t>Force-stop test</w:t>
            </w:r>
          </w:p>
        </w:tc>
        <w:tc>
          <w:tcPr>
            <w:tcW w:type="dxa" w:w="3408"/>
            <w:tcMar>
              <w:top w:w="90" w:type="dxa"/>
              <w:start w:w="90" w:type="dxa"/>
              <w:bottom w:w="90" w:type="dxa"/>
              <w:end w:w="90" w:type="dxa"/>
            </w:tcMar>
          </w:tcPr>
          <w:p>
            <w:r>
              <w:t>App clearly reports that monitoring cannot continue; parent sees stale status.</w:t>
            </w:r>
          </w:p>
        </w:tc>
      </w:tr>
      <w:tr>
        <w:tc>
          <w:tcPr>
            <w:tcW w:type="dxa" w:w="3408"/>
            <w:tcMar>
              <w:top w:w="90" w:type="dxa"/>
              <w:start w:w="90" w:type="dxa"/>
              <w:bottom w:w="90" w:type="dxa"/>
              <w:end w:w="90" w:type="dxa"/>
            </w:tcMar>
          </w:tcPr>
          <w:p>
            <w:r>
              <w:t>Realtime latency</w:t>
            </w:r>
          </w:p>
        </w:tc>
        <w:tc>
          <w:tcPr>
            <w:tcW w:type="dxa" w:w="3408"/>
            <w:tcMar>
              <w:top w:w="90" w:type="dxa"/>
              <w:start w:w="90" w:type="dxa"/>
              <w:bottom w:w="90" w:type="dxa"/>
              <w:end w:w="90" w:type="dxa"/>
            </w:tcMar>
          </w:tcPr>
          <w:p>
            <w:r>
              <w:t>OPPO traveller + OnePlus parent</w:t>
            </w:r>
          </w:p>
        </w:tc>
        <w:tc>
          <w:tcPr>
            <w:tcW w:type="dxa" w:w="3408"/>
            <w:tcMar>
              <w:top w:w="90" w:type="dxa"/>
              <w:start w:w="90" w:type="dxa"/>
              <w:bottom w:w="90" w:type="dxa"/>
              <w:end w:w="90" w:type="dxa"/>
            </w:tcMar>
          </w:tcPr>
          <w:p>
            <w:r>
              <w:t>Typical updates are useful for monitoring and stale values are labelled.</w:t>
            </w:r>
          </w:p>
        </w:tc>
      </w:tr>
      <w:tr>
        <w:tc>
          <w:tcPr>
            <w:tcW w:type="dxa" w:w="3408"/>
            <w:tcMar>
              <w:top w:w="90" w:type="dxa"/>
              <w:start w:w="90" w:type="dxa"/>
              <w:bottom w:w="90" w:type="dxa"/>
              <w:end w:w="90" w:type="dxa"/>
            </w:tcMar>
          </w:tcPr>
          <w:p>
            <w:r>
              <w:t>Weak network</w:t>
            </w:r>
          </w:p>
        </w:tc>
        <w:tc>
          <w:tcPr>
            <w:tcW w:type="dxa" w:w="3408"/>
            <w:tcMar>
              <w:top w:w="90" w:type="dxa"/>
              <w:start w:w="90" w:type="dxa"/>
              <w:bottom w:w="90" w:type="dxa"/>
              <w:end w:w="90" w:type="dxa"/>
            </w:tcMar>
          </w:tcPr>
          <w:p>
            <w:r>
              <w:t>Network throttling / tunnel</w:t>
            </w:r>
          </w:p>
        </w:tc>
        <w:tc>
          <w:tcPr>
            <w:tcW w:type="dxa" w:w="3408"/>
            <w:tcMar>
              <w:top w:w="90" w:type="dxa"/>
              <w:start w:w="90" w:type="dxa"/>
              <w:bottom w:w="90" w:type="dxa"/>
              <w:end w:w="90" w:type="dxa"/>
            </w:tcMar>
          </w:tcPr>
          <w:p>
            <w:r>
              <w:t>Cached journey remains available and events retry safely.</w:t>
            </w:r>
          </w:p>
        </w:tc>
      </w:tr>
      <w:tr>
        <w:tc>
          <w:tcPr>
            <w:tcW w:type="dxa" w:w="3408"/>
            <w:tcMar>
              <w:top w:w="90" w:type="dxa"/>
              <w:start w:w="90" w:type="dxa"/>
              <w:bottom w:w="90" w:type="dxa"/>
              <w:end w:w="90" w:type="dxa"/>
            </w:tcMar>
          </w:tcPr>
          <w:p>
            <w:r>
              <w:t>Battery</w:t>
            </w:r>
          </w:p>
        </w:tc>
        <w:tc>
          <w:tcPr>
            <w:tcW w:type="dxa" w:w="3408"/>
            <w:tcMar>
              <w:top w:w="90" w:type="dxa"/>
              <w:start w:w="90" w:type="dxa"/>
              <w:bottom w:w="90" w:type="dxa"/>
              <w:end w:w="90" w:type="dxa"/>
            </w:tcMar>
          </w:tcPr>
          <w:p>
            <w:r>
              <w:t>60-90 minute journey simulation</w:t>
            </w:r>
          </w:p>
        </w:tc>
        <w:tc>
          <w:tcPr>
            <w:tcW w:type="dxa" w:w="3408"/>
            <w:tcMar>
              <w:top w:w="90" w:type="dxa"/>
              <w:start w:w="90" w:type="dxa"/>
              <w:bottom w:w="90" w:type="dxa"/>
              <w:end w:w="90" w:type="dxa"/>
            </w:tcMar>
          </w:tcPr>
          <w:p>
            <w:r>
              <w:t>Drain is measured and acceptable for the pilot.</w:t>
            </w:r>
          </w:p>
        </w:tc>
      </w:tr>
      <w:tr>
        <w:tc>
          <w:tcPr>
            <w:tcW w:type="dxa" w:w="3408"/>
            <w:tcMar>
              <w:top w:w="90" w:type="dxa"/>
              <w:start w:w="90" w:type="dxa"/>
              <w:bottom w:w="90" w:type="dxa"/>
              <w:end w:w="90" w:type="dxa"/>
            </w:tcMar>
          </w:tcPr>
          <w:p>
            <w:r>
              <w:t>SOS</w:t>
            </w:r>
          </w:p>
        </w:tc>
        <w:tc>
          <w:tcPr>
            <w:tcW w:type="dxa" w:w="3408"/>
            <w:tcMar>
              <w:top w:w="90" w:type="dxa"/>
              <w:start w:w="90" w:type="dxa"/>
              <w:bottom w:w="90" w:type="dxa"/>
              <w:end w:w="90" w:type="dxa"/>
            </w:tcMar>
          </w:tcPr>
          <w:p>
            <w:r>
              <w:t>Multiple failure scenarios</w:t>
            </w:r>
          </w:p>
        </w:tc>
        <w:tc>
          <w:tcPr>
            <w:tcW w:type="dxa" w:w="3408"/>
            <w:tcMar>
              <w:top w:w="90" w:type="dxa"/>
              <w:start w:w="90" w:type="dxa"/>
              <w:bottom w:w="90" w:type="dxa"/>
              <w:end w:w="90" w:type="dxa"/>
            </w:tcMar>
          </w:tcPr>
          <w:p>
            <w:r>
              <w:t>Event persists and at least one guardian path is attempted.</w:t>
            </w:r>
          </w:p>
        </w:tc>
      </w:tr>
      <w:tr>
        <w:tc>
          <w:tcPr>
            <w:tcW w:type="dxa" w:w="3408"/>
            <w:tcMar>
              <w:top w:w="90" w:type="dxa"/>
              <w:start w:w="90" w:type="dxa"/>
              <w:bottom w:w="90" w:type="dxa"/>
              <w:end w:w="90" w:type="dxa"/>
            </w:tcMar>
          </w:tcPr>
          <w:p>
            <w:r>
              <w:t>Route ranking</w:t>
            </w:r>
          </w:p>
        </w:tc>
        <w:tc>
          <w:tcPr>
            <w:tcW w:type="dxa" w:w="3408"/>
            <w:tcMar>
              <w:top w:w="90" w:type="dxa"/>
              <w:start w:w="90" w:type="dxa"/>
              <w:bottom w:w="90" w:type="dxa"/>
              <w:end w:w="90" w:type="dxa"/>
            </w:tcMar>
          </w:tcPr>
          <w:p>
            <w:r>
              <w:t>Known Singapore journeys</w:t>
            </w:r>
          </w:p>
        </w:tc>
        <w:tc>
          <w:tcPr>
            <w:tcW w:type="dxa" w:w="3408"/>
            <w:tcMar>
              <w:top w:w="90" w:type="dxa"/>
              <w:start w:w="90" w:type="dxa"/>
              <w:bottom w:w="90" w:type="dxa"/>
              <w:end w:w="90" w:type="dxa"/>
            </w:tcMar>
          </w:tcPr>
          <w:p>
            <w:r>
              <w:t>Recommended route matches traveller preference more often than fastest-only route.</w:t>
            </w:r>
          </w:p>
        </w:tc>
      </w:tr>
    </w:tbl>
    <w:p/>
    <w:tbl>
      <w:tblPr>
        <w:tblW w:type="auto" w:w="0"/>
        <w:jc w:val="center"/>
        <w:tblLook w:firstColumn="1" w:firstRow="1" w:lastColumn="0" w:lastRow="0" w:noHBand="0" w:noVBand="1" w:val="04A0"/>
      </w:tblPr>
      <w:tblGrid>
        <w:gridCol w:w="10224"/>
      </w:tblGrid>
      <w:tr>
        <w:tc>
          <w:tcPr>
            <w:tcW w:type="dxa" w:w="10224"/>
            <w:shd w:fill="F7F2E8"/>
            <w:tcMar>
              <w:top w:w="130" w:type="dxa"/>
              <w:start w:w="130" w:type="dxa"/>
              <w:bottom w:w="130" w:type="dxa"/>
              <w:end w:w="130" w:type="dxa"/>
            </w:tcMar>
            <w:tcBorders>
              <w:top w:val="single" w:sz="8" w:color="C7A968"/>
              <w:left w:val="single" w:sz="8" w:color="C7A968"/>
              <w:bottom w:val="single" w:sz="8" w:color="C7A968"/>
              <w:right w:val="single" w:sz="8" w:color="C7A968"/>
            </w:tcBorders>
          </w:tcPr>
          <w:p>
            <w:r>
              <w:t>Do not use Gentle Guide as the sole safety mechanism during early tests. Initial real-world journeys must be supervised until core reliability is demonstrated.</w:t>
            </w:r>
          </w:p>
        </w:tc>
      </w:tr>
    </w:tbl>
    <w:p/>
    <w:p>
      <w:pPr>
        <w:pStyle w:val="Heading1"/>
      </w:pPr>
      <w:r>
        <w:t>20. Phased implementation roadmap</w:t>
      </w:r>
    </w:p>
    <w:p>
      <w:pPr>
        <w:pStyle w:val="Heading2"/>
      </w:pPr>
      <w:r>
        <w:t>Phase A - UX prototype</w:t>
      </w:r>
    </w:p>
    <w:p>
      <w:pPr>
        <w:pStyle w:val="ListBullet"/>
      </w:pPr>
      <w:r>
        <w:t>Build traveller and parent flows in Lovable.</w:t>
      </w:r>
    </w:p>
    <w:p>
      <w:pPr>
        <w:pStyle w:val="ListBullet"/>
      </w:pPr>
      <w:r>
        <w:t>Use simulated route alternatives and simulated live movement.</w:t>
      </w:r>
    </w:p>
    <w:p>
      <w:pPr>
        <w:pStyle w:val="ListBullet"/>
      </w:pPr>
      <w:r>
        <w:t>Validate language, screen order and Help/SOS discoverability.</w:t>
      </w:r>
    </w:p>
    <w:p>
      <w:pPr>
        <w:pStyle w:val="Heading2"/>
      </w:pPr>
      <w:r>
        <w:t>Phase B - Native sensor proof</w:t>
      </w:r>
    </w:p>
    <w:p>
      <w:pPr>
        <w:pStyle w:val="ListBullet"/>
      </w:pPr>
      <w:r>
        <w:t>Create Expo development build.</w:t>
      </w:r>
    </w:p>
    <w:p>
      <w:pPr>
        <w:pStyle w:val="ListBullet"/>
      </w:pPr>
      <w:r>
        <w:t>Read heading and location on the OPPO.</w:t>
      </w:r>
    </w:p>
    <w:p>
      <w:pPr>
        <w:pStyle w:val="ListBullet"/>
      </w:pPr>
      <w:r>
        <w:t>Render and smooth the large arrow.</w:t>
      </w:r>
    </w:p>
    <w:p>
      <w:pPr>
        <w:pStyle w:val="ListBullet"/>
      </w:pPr>
      <w:r>
        <w:t>Test outdoors before backend work expands.</w:t>
      </w:r>
    </w:p>
    <w:p>
      <w:pPr>
        <w:pStyle w:val="Heading2"/>
      </w:pPr>
      <w:r>
        <w:t>Phase C - Fixed-route pilot</w:t>
      </w:r>
    </w:p>
    <w:p>
      <w:pPr>
        <w:pStyle w:val="ListBullet"/>
      </w:pPr>
      <w:r>
        <w:t>One manually defined walking route.</w:t>
      </w:r>
    </w:p>
    <w:p>
      <w:pPr>
        <w:pStyle w:val="ListBullet"/>
      </w:pPr>
      <w:r>
        <w:t>Local route anchors and voice clips.</w:t>
      </w:r>
    </w:p>
    <w:p>
      <w:pPr>
        <w:pStyle w:val="ListBullet"/>
      </w:pPr>
      <w:r>
        <w:t>Arrival and off-route logic.</w:t>
      </w:r>
    </w:p>
    <w:p>
      <w:pPr>
        <w:pStyle w:val="Heading2"/>
      </w:pPr>
      <w:r>
        <w:t>Phase D - Parent connection</w:t>
      </w:r>
    </w:p>
    <w:p>
      <w:pPr>
        <w:pStyle w:val="ListBullet"/>
      </w:pPr>
      <w:r>
        <w:t>Supabase family accounts.</w:t>
      </w:r>
    </w:p>
    <w:p>
      <w:pPr>
        <w:pStyle w:val="ListBullet"/>
      </w:pPr>
      <w:r>
        <w:t>Live location channel.</w:t>
      </w:r>
    </w:p>
    <w:p>
      <w:pPr>
        <w:pStyle w:val="ListBullet"/>
      </w:pPr>
      <w:r>
        <w:t>Help request, parent reassurance and arrival notification.</w:t>
      </w:r>
    </w:p>
    <w:p>
      <w:pPr>
        <w:pStyle w:val="ListBullet"/>
      </w:pPr>
      <w:r>
        <w:t>Guardian-first SOS.</w:t>
      </w:r>
    </w:p>
    <w:p>
      <w:pPr>
        <w:pStyle w:val="Heading2"/>
      </w:pPr>
      <w:r>
        <w:t>Phase E - Postal code and transit</w:t>
      </w:r>
    </w:p>
    <w:p>
      <w:pPr>
        <w:pStyle w:val="ListBullet"/>
      </w:pPr>
      <w:r>
        <w:t>Geocode postal code.</w:t>
      </w:r>
    </w:p>
    <w:p>
      <w:pPr>
        <w:pStyle w:val="ListBullet"/>
      </w:pPr>
      <w:r>
        <w:t>Retrieve transit alternatives.</w:t>
      </w:r>
    </w:p>
    <w:p>
      <w:pPr>
        <w:pStyle w:val="ListBullet"/>
      </w:pPr>
      <w:r>
        <w:t>Build route stages.</w:t>
      </w:r>
    </w:p>
    <w:p>
      <w:pPr>
        <w:pStyle w:val="ListBullet"/>
      </w:pPr>
      <w:r>
        <w:t>Apply Calm Route scoring.</w:t>
      </w:r>
    </w:p>
    <w:p>
      <w:pPr>
        <w:pStyle w:val="ListBullet"/>
      </w:pPr>
      <w:r>
        <w:t>Add bus-exit and post-exit orientation flow.</w:t>
      </w:r>
    </w:p>
    <w:p>
      <w:pPr>
        <w:pStyle w:val="Heading2"/>
      </w:pPr>
      <w:r>
        <w:t>Phase F - Learning and refinement</w:t>
      </w:r>
    </w:p>
    <w:p>
      <w:pPr>
        <w:pStyle w:val="ListBullet"/>
      </w:pPr>
      <w:r>
        <w:t>Route familiarity states.</w:t>
      </w:r>
    </w:p>
    <w:p>
      <w:pPr>
        <w:pStyle w:val="ListBullet"/>
      </w:pPr>
      <w:r>
        <w:t>Monitor Mode.</w:t>
      </w:r>
    </w:p>
    <w:p>
      <w:pPr>
        <w:pStyle w:val="ListBullet"/>
      </w:pPr>
      <w:r>
        <w:t>Traveller reflection.</w:t>
      </w:r>
    </w:p>
    <w:p>
      <w:pPr>
        <w:pStyle w:val="ListBullet"/>
      </w:pPr>
      <w:r>
        <w:t>Sensor tuning and battery optimisation.</w:t>
      </w:r>
    </w:p>
    <w:p>
      <w:pPr>
        <w:pStyle w:val="ListBullet"/>
      </w:pPr>
      <w:r>
        <w:t>Supervised Singapore field testing.</w:t>
      </w:r>
    </w:p>
    <w:p>
      <w:pPr>
        <w:pStyle w:val="Heading1"/>
      </w:pPr>
      <w:r>
        <w:t>21. Major technical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7F9B86"/>
            <w:tcMar>
              <w:top w:w="90" w:type="dxa"/>
              <w:start w:w="90" w:type="dxa"/>
              <w:bottom w:w="90" w:type="dxa"/>
              <w:end w:w="90" w:type="dxa"/>
            </w:tcMar>
          </w:tcPr>
          <w:p>
            <w:r>
              <w:rPr>
                <w:b/>
                <w:color w:val="FFFFFF"/>
              </w:rPr>
              <w:t>Risk</w:t>
            </w:r>
          </w:p>
        </w:tc>
        <w:tc>
          <w:tcPr>
            <w:tcW w:type="dxa" w:w="3408"/>
            <w:shd w:fill="7F9B86"/>
            <w:tcMar>
              <w:top w:w="90" w:type="dxa"/>
              <w:start w:w="90" w:type="dxa"/>
              <w:bottom w:w="90" w:type="dxa"/>
              <w:end w:w="90" w:type="dxa"/>
            </w:tcMar>
          </w:tcPr>
          <w:p>
            <w:r>
              <w:rPr>
                <w:b/>
                <w:color w:val="FFFFFF"/>
              </w:rPr>
              <w:t>Impact</w:t>
            </w:r>
          </w:p>
        </w:tc>
        <w:tc>
          <w:tcPr>
            <w:tcW w:type="dxa" w:w="3408"/>
            <w:shd w:fill="7F9B86"/>
            <w:tcMar>
              <w:top w:w="90" w:type="dxa"/>
              <w:start w:w="90" w:type="dxa"/>
              <w:bottom w:w="90" w:type="dxa"/>
              <w:end w:w="90" w:type="dxa"/>
            </w:tcMar>
          </w:tcPr>
          <w:p>
            <w:r>
              <w:rPr>
                <w:b/>
                <w:color w:val="FFFFFF"/>
              </w:rPr>
              <w:t>Mitigation</w:t>
            </w:r>
          </w:p>
        </w:tc>
      </w:tr>
      <w:tr>
        <w:tc>
          <w:tcPr>
            <w:tcW w:type="dxa" w:w="3408"/>
            <w:tcMar>
              <w:top w:w="90" w:type="dxa"/>
              <w:start w:w="90" w:type="dxa"/>
              <w:bottom w:w="90" w:type="dxa"/>
              <w:end w:w="90" w:type="dxa"/>
            </w:tcMar>
          </w:tcPr>
          <w:p>
            <w:r>
              <w:t>Background location restricted</w:t>
            </w:r>
          </w:p>
        </w:tc>
        <w:tc>
          <w:tcPr>
            <w:tcW w:type="dxa" w:w="3408"/>
            <w:tcMar>
              <w:top w:w="90" w:type="dxa"/>
              <w:start w:w="90" w:type="dxa"/>
              <w:bottom w:w="90" w:type="dxa"/>
              <w:end w:w="90" w:type="dxa"/>
            </w:tcMar>
          </w:tcPr>
          <w:p>
            <w:r>
              <w:t>Parent sees delayed data</w:t>
            </w:r>
          </w:p>
        </w:tc>
        <w:tc>
          <w:tcPr>
            <w:tcW w:type="dxa" w:w="3408"/>
            <w:tcMar>
              <w:top w:w="90" w:type="dxa"/>
              <w:start w:w="90" w:type="dxa"/>
              <w:bottom w:w="90" w:type="dxa"/>
              <w:end w:w="90" w:type="dxa"/>
            </w:tcMar>
          </w:tcPr>
          <w:p>
            <w:r>
              <w:t>Use native active-journey foreground service; show health and stale status.</w:t>
            </w:r>
          </w:p>
        </w:tc>
      </w:tr>
      <w:tr>
        <w:tc>
          <w:tcPr>
            <w:tcW w:type="dxa" w:w="3408"/>
            <w:tcMar>
              <w:top w:w="90" w:type="dxa"/>
              <w:start w:w="90" w:type="dxa"/>
              <w:bottom w:w="90" w:type="dxa"/>
              <w:end w:w="90" w:type="dxa"/>
            </w:tcMar>
          </w:tcPr>
          <w:p>
            <w:r>
              <w:t>Compass interference</w:t>
            </w:r>
          </w:p>
        </w:tc>
        <w:tc>
          <w:tcPr>
            <w:tcW w:type="dxa" w:w="3408"/>
            <w:tcMar>
              <w:top w:w="90" w:type="dxa"/>
              <w:start w:w="90" w:type="dxa"/>
              <w:bottom w:w="90" w:type="dxa"/>
              <w:end w:w="90" w:type="dxa"/>
            </w:tcMar>
          </w:tcPr>
          <w:p>
            <w:r>
              <w:t>Wrong arrow</w:t>
            </w:r>
          </w:p>
        </w:tc>
        <w:tc>
          <w:tcPr>
            <w:tcW w:type="dxa" w:w="3408"/>
            <w:tcMar>
              <w:top w:w="90" w:type="dxa"/>
              <w:start w:w="90" w:type="dxa"/>
              <w:bottom w:w="90" w:type="dxa"/>
              <w:end w:w="90" w:type="dxa"/>
            </w:tcMar>
          </w:tcPr>
          <w:p>
            <w:r>
              <w:t>Confidence gate, calibration help, map fallback and field testing.</w:t>
            </w:r>
          </w:p>
        </w:tc>
      </w:tr>
      <w:tr>
        <w:tc>
          <w:tcPr>
            <w:tcW w:type="dxa" w:w="3408"/>
            <w:tcMar>
              <w:top w:w="90" w:type="dxa"/>
              <w:start w:w="90" w:type="dxa"/>
              <w:bottom w:w="90" w:type="dxa"/>
              <w:end w:w="90" w:type="dxa"/>
            </w:tcMar>
          </w:tcPr>
          <w:p>
            <w:r>
              <w:t>GPS drift near buildings</w:t>
            </w:r>
          </w:p>
        </w:tc>
        <w:tc>
          <w:tcPr>
            <w:tcW w:type="dxa" w:w="3408"/>
            <w:tcMar>
              <w:top w:w="90" w:type="dxa"/>
              <w:start w:w="90" w:type="dxa"/>
              <w:bottom w:w="90" w:type="dxa"/>
              <w:end w:w="90" w:type="dxa"/>
            </w:tcMar>
          </w:tcPr>
          <w:p>
            <w:r>
              <w:t>False off-route alert</w:t>
            </w:r>
          </w:p>
        </w:tc>
        <w:tc>
          <w:tcPr>
            <w:tcW w:type="dxa" w:w="3408"/>
            <w:tcMar>
              <w:top w:w="90" w:type="dxa"/>
              <w:start w:w="90" w:type="dxa"/>
              <w:bottom w:w="90" w:type="dxa"/>
              <w:end w:w="90" w:type="dxa"/>
            </w:tcMar>
          </w:tcPr>
          <w:p>
            <w:r>
              <w:t>Accuracy-aware filtering and persistence threshold.</w:t>
            </w:r>
          </w:p>
        </w:tc>
      </w:tr>
      <w:tr>
        <w:tc>
          <w:tcPr>
            <w:tcW w:type="dxa" w:w="3408"/>
            <w:tcMar>
              <w:top w:w="90" w:type="dxa"/>
              <w:start w:w="90" w:type="dxa"/>
              <w:bottom w:w="90" w:type="dxa"/>
              <w:end w:w="90" w:type="dxa"/>
            </w:tcMar>
          </w:tcPr>
          <w:p>
            <w:r>
              <w:t>Transit data changes</w:t>
            </w:r>
          </w:p>
        </w:tc>
        <w:tc>
          <w:tcPr>
            <w:tcW w:type="dxa" w:w="3408"/>
            <w:tcMar>
              <w:top w:w="90" w:type="dxa"/>
              <w:start w:w="90" w:type="dxa"/>
              <w:bottom w:w="90" w:type="dxa"/>
              <w:end w:w="90" w:type="dxa"/>
            </w:tcMar>
          </w:tcPr>
          <w:p>
            <w:r>
              <w:t>Missed or wrong guidance</w:t>
            </w:r>
          </w:p>
        </w:tc>
        <w:tc>
          <w:tcPr>
            <w:tcW w:type="dxa" w:w="3408"/>
            <w:tcMar>
              <w:top w:w="90" w:type="dxa"/>
              <w:start w:w="90" w:type="dxa"/>
              <w:bottom w:w="90" w:type="dxa"/>
              <w:end w:w="90" w:type="dxa"/>
            </w:tcMar>
          </w:tcPr>
          <w:p>
            <w:r>
              <w:t>Refresh before departure and during journey; allow manual verification.</w:t>
            </w:r>
          </w:p>
        </w:tc>
      </w:tr>
      <w:tr>
        <w:tc>
          <w:tcPr>
            <w:tcW w:type="dxa" w:w="3408"/>
            <w:tcMar>
              <w:top w:w="90" w:type="dxa"/>
              <w:start w:w="90" w:type="dxa"/>
              <w:bottom w:w="90" w:type="dxa"/>
              <w:end w:w="90" w:type="dxa"/>
            </w:tcMar>
          </w:tcPr>
          <w:p>
            <w:r>
              <w:t>Battery drain</w:t>
            </w:r>
          </w:p>
        </w:tc>
        <w:tc>
          <w:tcPr>
            <w:tcW w:type="dxa" w:w="3408"/>
            <w:tcMar>
              <w:top w:w="90" w:type="dxa"/>
              <w:start w:w="90" w:type="dxa"/>
              <w:bottom w:w="90" w:type="dxa"/>
              <w:end w:w="90" w:type="dxa"/>
            </w:tcMar>
          </w:tcPr>
          <w:p>
            <w:r>
              <w:t>Phone dies during journey</w:t>
            </w:r>
          </w:p>
        </w:tc>
        <w:tc>
          <w:tcPr>
            <w:tcW w:type="dxa" w:w="3408"/>
            <w:tcMar>
              <w:top w:w="90" w:type="dxa"/>
              <w:start w:w="90" w:type="dxa"/>
              <w:bottom w:w="90" w:type="dxa"/>
              <w:end w:w="90" w:type="dxa"/>
            </w:tcMar>
          </w:tcPr>
          <w:p>
            <w:r>
              <w:t>Adaptive update frequency, low-battery alerts and route caching.</w:t>
            </w:r>
          </w:p>
        </w:tc>
      </w:tr>
      <w:tr>
        <w:tc>
          <w:tcPr>
            <w:tcW w:type="dxa" w:w="3408"/>
            <w:tcMar>
              <w:top w:w="90" w:type="dxa"/>
              <w:start w:w="90" w:type="dxa"/>
              <w:bottom w:w="90" w:type="dxa"/>
              <w:end w:w="90" w:type="dxa"/>
            </w:tcMar>
          </w:tcPr>
          <w:p>
            <w:r>
              <w:t>Push notification delay</w:t>
            </w:r>
          </w:p>
        </w:tc>
        <w:tc>
          <w:tcPr>
            <w:tcW w:type="dxa" w:w="3408"/>
            <w:tcMar>
              <w:top w:w="90" w:type="dxa"/>
              <w:start w:w="90" w:type="dxa"/>
              <w:bottom w:w="90" w:type="dxa"/>
              <w:end w:w="90" w:type="dxa"/>
            </w:tcMar>
          </w:tcPr>
          <w:p>
            <w:r>
              <w:t>Parent response delayed</w:t>
            </w:r>
          </w:p>
        </w:tc>
        <w:tc>
          <w:tcPr>
            <w:tcW w:type="dxa" w:w="3408"/>
            <w:tcMar>
              <w:top w:w="90" w:type="dxa"/>
              <w:start w:w="90" w:type="dxa"/>
              <w:bottom w:w="90" w:type="dxa"/>
              <w:end w:w="90" w:type="dxa"/>
            </w:tcMar>
          </w:tcPr>
          <w:p>
            <w:r>
              <w:t>Combine realtime, persisted events, push and calling.</w:t>
            </w:r>
          </w:p>
        </w:tc>
      </w:tr>
      <w:tr>
        <w:tc>
          <w:tcPr>
            <w:tcW w:type="dxa" w:w="3408"/>
            <w:tcMar>
              <w:top w:w="90" w:type="dxa"/>
              <w:start w:w="90" w:type="dxa"/>
              <w:bottom w:w="90" w:type="dxa"/>
              <w:end w:w="90" w:type="dxa"/>
            </w:tcMar>
          </w:tcPr>
          <w:p>
            <w:r>
              <w:t>Over-tracking</w:t>
            </w:r>
          </w:p>
        </w:tc>
        <w:tc>
          <w:tcPr>
            <w:tcW w:type="dxa" w:w="3408"/>
            <w:tcMar>
              <w:top w:w="90" w:type="dxa"/>
              <w:start w:w="90" w:type="dxa"/>
              <w:bottom w:w="90" w:type="dxa"/>
              <w:end w:w="90" w:type="dxa"/>
            </w:tcMar>
          </w:tcPr>
          <w:p>
            <w:r>
              <w:t>Privacy and trust harm</w:t>
            </w:r>
          </w:p>
        </w:tc>
        <w:tc>
          <w:tcPr>
            <w:tcW w:type="dxa" w:w="3408"/>
            <w:tcMar>
              <w:top w:w="90" w:type="dxa"/>
              <w:start w:w="90" w:type="dxa"/>
              <w:bottom w:w="90" w:type="dxa"/>
              <w:end w:w="90" w:type="dxa"/>
            </w:tcMar>
          </w:tcPr>
          <w:p>
            <w:r>
              <w:t>Journey-limited sharing, transparency and short retention.</w:t>
            </w:r>
          </w:p>
        </w:tc>
      </w:tr>
      <w:tr>
        <w:tc>
          <w:tcPr>
            <w:tcW w:type="dxa" w:w="3408"/>
            <w:tcMar>
              <w:top w:w="90" w:type="dxa"/>
              <w:start w:w="90" w:type="dxa"/>
              <w:bottom w:w="90" w:type="dxa"/>
              <w:end w:w="90" w:type="dxa"/>
            </w:tcMar>
          </w:tcPr>
          <w:p>
            <w:r>
              <w:t>AI overreach</w:t>
            </w:r>
          </w:p>
        </w:tc>
        <w:tc>
          <w:tcPr>
            <w:tcW w:type="dxa" w:w="3408"/>
            <w:tcMar>
              <w:top w:w="90" w:type="dxa"/>
              <w:start w:w="90" w:type="dxa"/>
              <w:bottom w:w="90" w:type="dxa"/>
              <w:end w:w="90" w:type="dxa"/>
            </w:tcMar>
          </w:tcPr>
          <w:p>
            <w:r>
              <w:t>Unreliable emotional inference</w:t>
            </w:r>
          </w:p>
        </w:tc>
        <w:tc>
          <w:tcPr>
            <w:tcW w:type="dxa" w:w="3408"/>
            <w:tcMar>
              <w:top w:w="90" w:type="dxa"/>
              <w:start w:w="90" w:type="dxa"/>
              <w:bottom w:w="90" w:type="dxa"/>
              <w:end w:w="90" w:type="dxa"/>
            </w:tcMar>
          </w:tcPr>
          <w:p>
            <w:r>
              <w:t>No diagnosis; act on observable states only.</w:t>
            </w:r>
          </w:p>
        </w:tc>
      </w:tr>
      <w:tr>
        <w:tc>
          <w:tcPr>
            <w:tcW w:type="dxa" w:w="3408"/>
            <w:tcMar>
              <w:top w:w="90" w:type="dxa"/>
              <w:start w:w="90" w:type="dxa"/>
              <w:bottom w:w="90" w:type="dxa"/>
              <w:end w:w="90" w:type="dxa"/>
            </w:tcMar>
          </w:tcPr>
          <w:p>
            <w:r>
              <w:t>Vendor dependency</w:t>
            </w:r>
          </w:p>
        </w:tc>
        <w:tc>
          <w:tcPr>
            <w:tcW w:type="dxa" w:w="3408"/>
            <w:tcMar>
              <w:top w:w="90" w:type="dxa"/>
              <w:start w:w="90" w:type="dxa"/>
              <w:bottom w:w="90" w:type="dxa"/>
              <w:end w:w="90" w:type="dxa"/>
            </w:tcMar>
          </w:tcPr>
          <w:p>
            <w:r>
              <w:t>Cost or API change</w:t>
            </w:r>
          </w:p>
        </w:tc>
        <w:tc>
          <w:tcPr>
            <w:tcW w:type="dxa" w:w="3408"/>
            <w:tcMar>
              <w:top w:w="90" w:type="dxa"/>
              <w:start w:w="90" w:type="dxa"/>
              <w:bottom w:w="90" w:type="dxa"/>
              <w:end w:w="90" w:type="dxa"/>
            </w:tcMar>
          </w:tcPr>
          <w:p>
            <w:r>
              <w:t>Abstract provider interfaces and retain cached journey data.</w:t>
            </w:r>
          </w:p>
        </w:tc>
      </w:tr>
    </w:tbl>
    <w:p/>
    <w:p>
      <w:pPr>
        <w:pStyle w:val="Heading1"/>
      </w:pPr>
      <w:r>
        <w:t>22. Architecture decisions recorded in v1.0</w:t>
      </w:r>
    </w:p>
    <w:p>
      <w:pPr>
        <w:pStyle w:val="ListNumber"/>
      </w:pPr>
      <w:r>
        <w:t>Lovable is the UX prototype tool, not the final traveller runtime.</w:t>
      </w:r>
    </w:p>
    <w:p>
      <w:pPr>
        <w:pStyle w:val="ListNumber"/>
      </w:pPr>
      <w:r>
        <w:t>React Native with Expo is the recommended Android-first mobile stack.</w:t>
      </w:r>
    </w:p>
    <w:p>
      <w:pPr>
        <w:pStyle w:val="ListNumber"/>
      </w:pPr>
      <w:r>
        <w:t>Supabase is the initial backend and realtime platform.</w:t>
      </w:r>
    </w:p>
    <w:p>
      <w:pPr>
        <w:pStyle w:val="ListNumber"/>
      </w:pPr>
      <w:r>
        <w:t>Google Maps Routes API is the initial transit and walking route provider.</w:t>
      </w:r>
    </w:p>
    <w:p>
      <w:pPr>
        <w:pStyle w:val="ListNumber"/>
      </w:pPr>
      <w:r>
        <w:t>Realtime Broadcast is preferred for transient live messages; important events are persisted.</w:t>
      </w:r>
    </w:p>
    <w:p>
      <w:pPr>
        <w:pStyle w:val="ListNumber"/>
      </w:pPr>
      <w:r>
        <w:t>The arrow engine must be sensor-confidence-aware.</w:t>
      </w:r>
    </w:p>
    <w:p>
      <w:pPr>
        <w:pStyle w:val="ListNumber"/>
      </w:pPr>
      <w:r>
        <w:t>Recorded parent voice clips are used before any voice-cloning capability.</w:t>
      </w:r>
    </w:p>
    <w:p>
      <w:pPr>
        <w:pStyle w:val="ListNumber"/>
      </w:pPr>
      <w:r>
        <w:t>Location sharing is active-journey-based by default.</w:t>
      </w:r>
    </w:p>
    <w:p>
      <w:pPr>
        <w:pStyle w:val="ListNumber"/>
      </w:pPr>
      <w:r>
        <w:t>Calm-route labels are qualitative until the score is validated.</w:t>
      </w:r>
    </w:p>
    <w:p>
      <w:pPr>
        <w:pStyle w:val="ListNumber"/>
      </w:pPr>
      <w:r>
        <w:t>Early field tests are supervised and Gentle Guide is not the sole safety system.</w:t>
      </w:r>
    </w:p>
    <w:p>
      <w:pPr>
        <w:pStyle w:val="Heading1"/>
      </w:pPr>
      <w:r>
        <w:t>23. Immediate implementation sequence</w:t>
      </w:r>
    </w:p>
    <w:p>
      <w:pPr>
        <w:pStyle w:val="ListNumber"/>
      </w:pPr>
      <w:r>
        <w:t>Add this document to the private GitHub repository under /docs/architecture/.</w:t>
      </w:r>
    </w:p>
    <w:p>
      <w:pPr>
        <w:pStyle w:val="ListNumber"/>
      </w:pPr>
      <w:r>
        <w:t>Build the Lovable UX prototype from UX Specification v1.0.</w:t>
      </w:r>
    </w:p>
    <w:p>
      <w:pPr>
        <w:pStyle w:val="ListNumber"/>
      </w:pPr>
      <w:r>
        <w:t>Create an Expo React Native proof-of-concept branch.</w:t>
      </w:r>
    </w:p>
    <w:p>
      <w:pPr>
        <w:pStyle w:val="ListNumber"/>
      </w:pPr>
      <w:r>
        <w:t>Implement a heading readout and a large rotating arrow on the OPPO A5 Pro 5G.</w:t>
      </w:r>
    </w:p>
    <w:p>
      <w:pPr>
        <w:pStyle w:val="ListNumber"/>
      </w:pPr>
      <w:r>
        <w:t>Add a manually entered destination coordinate and bearing calculation.</w:t>
      </w:r>
    </w:p>
    <w:p>
      <w:pPr>
        <w:pStyle w:val="ListNumber"/>
      </w:pPr>
      <w:r>
        <w:t>Test arrow stability outside before connecting Supabase or Google Routes.</w:t>
      </w:r>
    </w:p>
    <w:p>
      <w:pPr>
        <w:pStyle w:val="ListNumber"/>
      </w:pPr>
      <w:r>
        <w:t>Record the first controlled set of Rupa voice prompts.</w:t>
      </w:r>
    </w:p>
    <w:p>
      <w:pPr>
        <w:pStyle w:val="ListNumber"/>
      </w:pPr>
      <w:r>
        <w:t>Only after the sensor proof succeeds, create Supabase development schema and parent live dashboard.</w:t>
      </w:r>
    </w:p>
    <w:p>
      <w:pPr>
        <w:pStyle w:val="Heading1"/>
      </w:pPr>
      <w:r>
        <w:t>24. Official technical references</w:t>
      </w:r>
    </w:p>
    <w:p>
      <w:r>
        <w:rPr>
          <w:b/>
        </w:rPr>
        <w:t>[1] Google Maps Platform - Get a transit route, Routes API</w:t>
        <w:br/>
      </w:r>
      <w:r>
        <w:t>https://developers.google.com/maps/documentation/routes/transit-route</w:t>
      </w:r>
    </w:p>
    <w:p>
      <w:r>
        <w:rPr>
          <w:b/>
        </w:rPr>
        <w:t>[2] Google Maps Platform - TransitPreferences</w:t>
        <w:br/>
      </w:r>
      <w:r>
        <w:t>https://developers.google.com/maps/documentation/routes/reference/rest/v2/TransitPreferences</w:t>
      </w:r>
    </w:p>
    <w:p>
      <w:r>
        <w:rPr>
          <w:b/>
        </w:rPr>
        <w:t>[3] Expo - Notifications</w:t>
        <w:br/>
      </w:r>
      <w:r>
        <w:t>https://docs.expo.dev/versions/latest/sdk/notifications/</w:t>
      </w:r>
    </w:p>
    <w:p>
      <w:r>
        <w:rPr>
          <w:b/>
        </w:rPr>
        <w:t>[4] Expo - Location</w:t>
        <w:br/>
      </w:r>
      <w:r>
        <w:t>https://docs.expo.dev/versions/latest/sdk/location/</w:t>
      </w:r>
    </w:p>
    <w:p>
      <w:r>
        <w:rPr>
          <w:b/>
        </w:rPr>
        <w:t>[5] Expo - TaskManager</w:t>
        <w:br/>
      </w:r>
      <w:r>
        <w:t>https://docs.expo.dev/versions/latest/sdk/task-manager/</w:t>
      </w:r>
    </w:p>
    <w:p>
      <w:r>
        <w:rPr>
          <w:b/>
        </w:rPr>
        <w:t>[6] Android Developers - Access location in the background</w:t>
        <w:br/>
      </w:r>
      <w:r>
        <w:t>https://developer.android.com/develop/sensors-and-location/location/background</w:t>
      </w:r>
    </w:p>
    <w:p>
      <w:r>
        <w:rPr>
          <w:b/>
        </w:rPr>
        <w:t>[7] Supabase - Subscribing to database changes</w:t>
        <w:br/>
      </w:r>
      <w:r>
        <w:t>https://supabase.com/docs/guides/realtime/subscribing-to-database-changes</w:t>
      </w:r>
    </w:p>
    <w:p>
      <w:r>
        <w:rPr>
          <w:b/>
        </w:rPr>
        <w:t>[8] Supabase - Broadcast</w:t>
        <w:br/>
      </w:r>
      <w:r>
        <w:t>https://supabase.com/docs/guides/realtime/broadcast</w:t>
      </w:r>
    </w:p>
    <w:p>
      <w:r>
        <w:rPr>
          <w:b/>
        </w:rPr>
        <w:t>[9] Supabase - Realtime Authorization</w:t>
        <w:br/>
      </w:r>
      <w:r>
        <w:t>https://supabase.com/docs/guides/realtime/authorization</w:t>
      </w:r>
    </w:p>
    <w:p>
      <w:r>
        <w:rPr>
          <w:b/>
        </w:rPr>
        <w:t>[10] Supabase - Row Level Security</w:t>
        <w:br/>
      </w:r>
      <w:r>
        <w:t>https://supabase.com/docs/guides/database/postgres/row-level-security</w:t>
      </w:r>
    </w:p>
    <w:p>
      <w:r>
        <w:rPr>
          <w:b/>
        </w:rPr>
        <w:t>[11] Supabase - Database overview</w:t>
        <w:br/>
      </w:r>
      <w:r>
        <w:t>https://supabase.com/docs/guides/database/overview</w:t>
      </w:r>
    </w:p>
    <w:p>
      <w:pPr>
        <w:pStyle w:val="Heading1"/>
      </w:pPr>
      <w:r>
        <w:t>25. Next technical document</w:t>
      </w:r>
    </w:p>
    <w:p>
      <w:r>
        <w:t>Gentle Guide Database &amp; API Specification v1.0 should define exact PostgreSQL tables, columns, keys, indexes, RLS policies, storage buckets, realtime channel rules, edge-function contracts, notification payloads and API error responses.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5B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B3D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31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5B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